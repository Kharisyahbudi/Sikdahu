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FB3E" w14:textId="77777777" w:rsidR="008C0A3D" w:rsidRPr="00A43CB5" w:rsidRDefault="00DC31DC" w:rsidP="00A43CB5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b/>
          <w:sz w:val="24"/>
          <w:szCs w:val="24"/>
        </w:rPr>
        <w:t>DOKUMEN PELAKSANAAN ANGGARAN (DPA)</w:t>
      </w:r>
      <w:r w:rsidRPr="00A43CB5">
        <w:rPr>
          <w:rFonts w:asciiTheme="majorBidi" w:hAnsiTheme="majorBidi" w:cstheme="majorBidi"/>
          <w:b/>
          <w:sz w:val="24"/>
          <w:szCs w:val="24"/>
        </w:rPr>
        <w:br/>
      </w:r>
    </w:p>
    <w:p w14:paraId="3CEF4AE5" w14:textId="2CF1F351" w:rsidR="008C0A3D" w:rsidRPr="00EE4AA1" w:rsidRDefault="00DC31DC" w:rsidP="00A43CB5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E4AA1">
        <w:rPr>
          <w:rFonts w:asciiTheme="majorBidi" w:hAnsiTheme="majorBidi" w:cstheme="majorBidi"/>
          <w:b/>
          <w:bCs/>
          <w:sz w:val="24"/>
          <w:szCs w:val="24"/>
        </w:rPr>
        <w:t xml:space="preserve">PEMERINTAH DESA </w:t>
      </w:r>
      <w:r w:rsidR="00A43CB5" w:rsidRPr="00EE4AA1">
        <w:rPr>
          <w:rFonts w:asciiTheme="majorBidi" w:hAnsiTheme="majorBidi" w:cstheme="majorBidi"/>
          <w:b/>
          <w:bCs/>
          <w:sz w:val="24"/>
          <w:szCs w:val="24"/>
        </w:rPr>
        <w:t>CIDAHU</w:t>
      </w:r>
      <w:r w:rsidRPr="00EE4AA1">
        <w:rPr>
          <w:rFonts w:asciiTheme="majorBidi" w:hAnsiTheme="majorBidi" w:cstheme="majorBidi"/>
          <w:b/>
          <w:bCs/>
          <w:sz w:val="24"/>
          <w:szCs w:val="24"/>
        </w:rPr>
        <w:br/>
        <w:t>KABUPATEN PURWAKARTA</w:t>
      </w:r>
      <w:r w:rsidRPr="00EE4AA1">
        <w:rPr>
          <w:rFonts w:asciiTheme="majorBidi" w:hAnsiTheme="majorBidi" w:cstheme="majorBidi"/>
          <w:b/>
          <w:bCs/>
          <w:sz w:val="24"/>
          <w:szCs w:val="24"/>
        </w:rPr>
        <w:br/>
        <w:t>TAHUN ANGGARAN 2026</w:t>
      </w:r>
    </w:p>
    <w:p w14:paraId="43191712" w14:textId="77777777" w:rsidR="008C0A3D" w:rsidRPr="00A43CB5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br/>
      </w:r>
    </w:p>
    <w:p w14:paraId="3496EC40" w14:textId="77777777" w:rsidR="008C0A3D" w:rsidRPr="00A43CB5" w:rsidRDefault="00DC31DC" w:rsidP="00A43CB5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A43CB5">
        <w:rPr>
          <w:rFonts w:asciiTheme="majorBidi" w:hAnsiTheme="majorBidi"/>
          <w:color w:val="auto"/>
          <w:sz w:val="24"/>
          <w:szCs w:val="24"/>
        </w:rPr>
        <w:t>I. IDENTITAS UMUM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9"/>
        <w:gridCol w:w="4273"/>
      </w:tblGrid>
      <w:tr w:rsidR="008C0A3D" w:rsidRPr="00A43CB5" w14:paraId="5936E5AC" w14:textId="77777777" w:rsidTr="00DC31DC">
        <w:trPr>
          <w:trHeight w:val="383"/>
        </w:trPr>
        <w:tc>
          <w:tcPr>
            <w:tcW w:w="4320" w:type="dxa"/>
          </w:tcPr>
          <w:p w14:paraId="1CF21D82" w14:textId="77777777" w:rsidR="008C0A3D" w:rsidRPr="00A43CB5" w:rsidRDefault="00DC31DC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A43CB5">
              <w:rPr>
                <w:rFonts w:asciiTheme="majorBidi" w:hAnsiTheme="majorBidi" w:cstheme="majorBidi"/>
                <w:sz w:val="24"/>
                <w:szCs w:val="24"/>
              </w:rPr>
              <w:t>Desa</w:t>
            </w:r>
          </w:p>
        </w:tc>
        <w:tc>
          <w:tcPr>
            <w:tcW w:w="4320" w:type="dxa"/>
          </w:tcPr>
          <w:p w14:paraId="0F62B7EE" w14:textId="109BA5AA" w:rsidR="008C0A3D" w:rsidRPr="00A43CB5" w:rsidRDefault="00AC24BD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Cidahu</w:t>
            </w:r>
            <w:proofErr w:type="spellEnd"/>
          </w:p>
        </w:tc>
      </w:tr>
      <w:tr w:rsidR="008C0A3D" w:rsidRPr="00A43CB5" w14:paraId="2C383AC2" w14:textId="77777777" w:rsidTr="00AC24BD">
        <w:tc>
          <w:tcPr>
            <w:tcW w:w="4320" w:type="dxa"/>
          </w:tcPr>
          <w:p w14:paraId="2A15EAE0" w14:textId="77777777" w:rsidR="008C0A3D" w:rsidRPr="00A43CB5" w:rsidRDefault="00DC31DC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43CB5">
              <w:rPr>
                <w:rFonts w:asciiTheme="majorBidi" w:hAnsiTheme="majorBidi" w:cstheme="majorBidi"/>
                <w:sz w:val="24"/>
                <w:szCs w:val="24"/>
              </w:rPr>
              <w:t>Kecamatan</w:t>
            </w:r>
            <w:proofErr w:type="spellEnd"/>
          </w:p>
        </w:tc>
        <w:tc>
          <w:tcPr>
            <w:tcW w:w="4320" w:type="dxa"/>
          </w:tcPr>
          <w:p w14:paraId="25E062BA" w14:textId="514FD70D" w:rsidR="008C0A3D" w:rsidRPr="00A43CB5" w:rsidRDefault="00AC24BD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Pasawahan</w:t>
            </w:r>
            <w:proofErr w:type="spellEnd"/>
          </w:p>
        </w:tc>
      </w:tr>
      <w:tr w:rsidR="008C0A3D" w:rsidRPr="00A43CB5" w14:paraId="22E8D1F1" w14:textId="77777777" w:rsidTr="00AC24BD">
        <w:tc>
          <w:tcPr>
            <w:tcW w:w="4320" w:type="dxa"/>
          </w:tcPr>
          <w:p w14:paraId="0432FF5E" w14:textId="77777777" w:rsidR="008C0A3D" w:rsidRPr="00A43CB5" w:rsidRDefault="00DC31DC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43CB5">
              <w:rPr>
                <w:rFonts w:asciiTheme="majorBidi" w:hAnsiTheme="majorBidi" w:cstheme="majorBidi"/>
                <w:sz w:val="24"/>
                <w:szCs w:val="24"/>
              </w:rPr>
              <w:t>Kabupaten</w:t>
            </w:r>
            <w:proofErr w:type="spellEnd"/>
          </w:p>
        </w:tc>
        <w:tc>
          <w:tcPr>
            <w:tcW w:w="4320" w:type="dxa"/>
          </w:tcPr>
          <w:p w14:paraId="337B794A" w14:textId="77777777" w:rsidR="008C0A3D" w:rsidRPr="00A43CB5" w:rsidRDefault="00DC31DC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A43CB5">
              <w:rPr>
                <w:rFonts w:asciiTheme="majorBidi" w:hAnsiTheme="majorBidi" w:cstheme="majorBidi"/>
                <w:sz w:val="24"/>
                <w:szCs w:val="24"/>
              </w:rPr>
              <w:t>Purwakarta</w:t>
            </w:r>
          </w:p>
        </w:tc>
      </w:tr>
      <w:tr w:rsidR="008C0A3D" w:rsidRPr="00A43CB5" w14:paraId="14FA8AB0" w14:textId="77777777" w:rsidTr="00AC24BD">
        <w:tc>
          <w:tcPr>
            <w:tcW w:w="4320" w:type="dxa"/>
          </w:tcPr>
          <w:p w14:paraId="58CADE05" w14:textId="77777777" w:rsidR="008C0A3D" w:rsidRPr="00A43CB5" w:rsidRDefault="00DC31DC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43CB5">
              <w:rPr>
                <w:rFonts w:asciiTheme="majorBidi" w:hAnsiTheme="majorBidi" w:cstheme="majorBidi"/>
                <w:sz w:val="24"/>
                <w:szCs w:val="24"/>
              </w:rPr>
              <w:t>Sumber</w:t>
            </w:r>
            <w:proofErr w:type="spellEnd"/>
            <w:r w:rsidRPr="00A43CB5">
              <w:rPr>
                <w:rFonts w:asciiTheme="majorBidi" w:hAnsiTheme="majorBidi" w:cstheme="majorBidi"/>
                <w:sz w:val="24"/>
                <w:szCs w:val="24"/>
              </w:rPr>
              <w:t xml:space="preserve"> Dana</w:t>
            </w:r>
          </w:p>
        </w:tc>
        <w:tc>
          <w:tcPr>
            <w:tcW w:w="4320" w:type="dxa"/>
          </w:tcPr>
          <w:p w14:paraId="79B44CFD" w14:textId="441FFE53" w:rsidR="008C0A3D" w:rsidRPr="00A43CB5" w:rsidRDefault="00AC24BD" w:rsidP="00AC24B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ADD/DD/DBHP/PBP</w:t>
            </w:r>
          </w:p>
        </w:tc>
      </w:tr>
      <w:tr w:rsidR="008C0A3D" w:rsidRPr="00A43CB5" w14:paraId="26EE9E8A" w14:textId="77777777" w:rsidTr="00AC24BD">
        <w:tc>
          <w:tcPr>
            <w:tcW w:w="4320" w:type="dxa"/>
          </w:tcPr>
          <w:p w14:paraId="6AA73051" w14:textId="77777777" w:rsidR="008C0A3D" w:rsidRPr="00A43CB5" w:rsidRDefault="00DC31DC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43CB5">
              <w:rPr>
                <w:rFonts w:asciiTheme="majorBidi" w:hAnsiTheme="majorBidi" w:cstheme="majorBidi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4320" w:type="dxa"/>
          </w:tcPr>
          <w:p w14:paraId="2AF57DFA" w14:textId="6C23D730" w:rsidR="008C0A3D" w:rsidRPr="00A43CB5" w:rsidRDefault="00AC24BD" w:rsidP="00AC24B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Menyelenggarakan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Pemerintahan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Desa</w:t>
            </w:r>
          </w:p>
        </w:tc>
      </w:tr>
      <w:tr w:rsidR="008C0A3D" w:rsidRPr="00A43CB5" w14:paraId="62447A7F" w14:textId="77777777" w:rsidTr="00AC24BD">
        <w:tc>
          <w:tcPr>
            <w:tcW w:w="4320" w:type="dxa"/>
          </w:tcPr>
          <w:p w14:paraId="2B44C8E2" w14:textId="77777777" w:rsidR="008C0A3D" w:rsidRPr="00A43CB5" w:rsidRDefault="00DC31DC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A43CB5">
              <w:rPr>
                <w:rFonts w:asciiTheme="majorBidi" w:hAnsiTheme="majorBidi" w:cstheme="majorBidi"/>
                <w:sz w:val="24"/>
                <w:szCs w:val="24"/>
              </w:rPr>
              <w:t>Lokasi</w:t>
            </w:r>
          </w:p>
        </w:tc>
        <w:tc>
          <w:tcPr>
            <w:tcW w:w="4320" w:type="dxa"/>
          </w:tcPr>
          <w:p w14:paraId="08DB5B26" w14:textId="06F1DAEC" w:rsidR="008C0A3D" w:rsidRPr="00A43CB5" w:rsidRDefault="00AC24BD" w:rsidP="00A43CB5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Desa Cidahu</w:t>
            </w:r>
          </w:p>
        </w:tc>
      </w:tr>
    </w:tbl>
    <w:p w14:paraId="781C5517" w14:textId="77777777" w:rsidR="008C0A3D" w:rsidRPr="00A43CB5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br/>
      </w:r>
    </w:p>
    <w:p w14:paraId="71F95654" w14:textId="77777777" w:rsidR="008C0A3D" w:rsidRPr="00A43CB5" w:rsidRDefault="00DC31DC" w:rsidP="00A43CB5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A43CB5">
        <w:rPr>
          <w:rFonts w:asciiTheme="majorBidi" w:hAnsiTheme="majorBidi"/>
          <w:color w:val="auto"/>
          <w:sz w:val="24"/>
          <w:szCs w:val="24"/>
        </w:rPr>
        <w:t>II. DASAR PENYUSUNAN</w:t>
      </w:r>
    </w:p>
    <w:p w14:paraId="0571C1D7" w14:textId="77777777" w:rsidR="008C0A3D" w:rsidRPr="00A43CB5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A43CB5">
        <w:rPr>
          <w:rFonts w:asciiTheme="majorBidi" w:hAnsiTheme="majorBidi" w:cstheme="majorBidi"/>
          <w:sz w:val="24"/>
          <w:szCs w:val="24"/>
        </w:rPr>
        <w:t>APBDes</w:t>
      </w:r>
      <w:proofErr w:type="spellEnd"/>
      <w:r w:rsidRPr="00A43C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3CB5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A43C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3CB5">
        <w:rPr>
          <w:rFonts w:asciiTheme="majorBidi" w:hAnsiTheme="majorBidi" w:cstheme="majorBidi"/>
          <w:sz w:val="24"/>
          <w:szCs w:val="24"/>
        </w:rPr>
        <w:t>Anggaran</w:t>
      </w:r>
      <w:proofErr w:type="spellEnd"/>
      <w:r w:rsidRPr="00A43CB5">
        <w:rPr>
          <w:rFonts w:asciiTheme="majorBidi" w:hAnsiTheme="majorBidi" w:cstheme="majorBidi"/>
          <w:sz w:val="24"/>
          <w:szCs w:val="24"/>
        </w:rPr>
        <w:t xml:space="preserve"> 2026</w:t>
      </w:r>
    </w:p>
    <w:p w14:paraId="7826092D" w14:textId="77777777" w:rsidR="008C0A3D" w:rsidRPr="00A43CB5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t xml:space="preserve">2. </w:t>
      </w:r>
      <w:proofErr w:type="spellStart"/>
      <w:r w:rsidRPr="00A43CB5">
        <w:rPr>
          <w:rFonts w:asciiTheme="majorBidi" w:hAnsiTheme="majorBidi" w:cstheme="majorBidi"/>
          <w:sz w:val="24"/>
          <w:szCs w:val="24"/>
        </w:rPr>
        <w:t>RKPDes</w:t>
      </w:r>
      <w:proofErr w:type="spellEnd"/>
      <w:r w:rsidRPr="00A43CB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3CB5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A43CB5">
        <w:rPr>
          <w:rFonts w:asciiTheme="majorBidi" w:hAnsiTheme="majorBidi" w:cstheme="majorBidi"/>
          <w:sz w:val="24"/>
          <w:szCs w:val="24"/>
        </w:rPr>
        <w:t xml:space="preserve"> 2026</w:t>
      </w:r>
    </w:p>
    <w:p w14:paraId="663B0CC4" w14:textId="77777777" w:rsidR="008C0A3D" w:rsidRPr="00A43CB5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t xml:space="preserve">3. RAB </w:t>
      </w:r>
      <w:proofErr w:type="spellStart"/>
      <w:r w:rsidRPr="00A43CB5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A43CB5">
        <w:rPr>
          <w:rFonts w:asciiTheme="majorBidi" w:hAnsiTheme="majorBidi" w:cstheme="majorBidi"/>
          <w:sz w:val="24"/>
          <w:szCs w:val="24"/>
        </w:rPr>
        <w:t xml:space="preserve"> </w:t>
      </w:r>
      <w:r w:rsidRPr="00A43CB5">
        <w:rPr>
          <w:rFonts w:asciiTheme="majorBidi" w:hAnsiTheme="majorBidi" w:cstheme="majorBidi"/>
          <w:i/>
          <w:iCs/>
          <w:sz w:val="24"/>
          <w:szCs w:val="24"/>
        </w:rPr>
        <w:t>(</w:t>
      </w:r>
      <w:proofErr w:type="spellStart"/>
      <w:r w:rsidRPr="00A43CB5">
        <w:rPr>
          <w:rFonts w:asciiTheme="majorBidi" w:hAnsiTheme="majorBidi" w:cstheme="majorBidi"/>
          <w:i/>
          <w:iCs/>
          <w:sz w:val="24"/>
          <w:szCs w:val="24"/>
        </w:rPr>
        <w:t>terlampir</w:t>
      </w:r>
      <w:proofErr w:type="spellEnd"/>
      <w:r w:rsidRPr="00A43CB5">
        <w:rPr>
          <w:rFonts w:asciiTheme="majorBidi" w:hAnsiTheme="majorBidi" w:cstheme="majorBidi"/>
          <w:i/>
          <w:iCs/>
          <w:sz w:val="24"/>
          <w:szCs w:val="24"/>
        </w:rPr>
        <w:t>)</w:t>
      </w:r>
    </w:p>
    <w:p w14:paraId="02659A24" w14:textId="77777777" w:rsidR="008C0A3D" w:rsidRPr="00A43CB5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br/>
      </w:r>
    </w:p>
    <w:p w14:paraId="0ED70FE1" w14:textId="77777777" w:rsidR="008C0A3D" w:rsidRPr="00A43CB5" w:rsidRDefault="00DC31DC" w:rsidP="00A43CB5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A43CB5">
        <w:rPr>
          <w:rFonts w:asciiTheme="majorBidi" w:hAnsiTheme="majorBidi"/>
          <w:color w:val="auto"/>
          <w:sz w:val="24"/>
          <w:szCs w:val="24"/>
        </w:rPr>
        <w:t>III. RINCIAN ANGGARAN BELANJA KEGIATAN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472"/>
        <w:gridCol w:w="880"/>
        <w:gridCol w:w="801"/>
        <w:gridCol w:w="1536"/>
        <w:gridCol w:w="1338"/>
      </w:tblGrid>
      <w:tr w:rsidR="00AC24BD" w:rsidRPr="00AC24BD" w14:paraId="68622392" w14:textId="77777777" w:rsidTr="00AA6DD9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EACFB79" w14:textId="77777777" w:rsidR="00AC24BD" w:rsidRPr="008A56F9" w:rsidRDefault="00AC24BD" w:rsidP="00AA6DD9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D383309" w14:textId="77777777" w:rsidR="00AC24BD" w:rsidRPr="008A56F9" w:rsidRDefault="00AC24BD" w:rsidP="00AA6DD9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Uraian</w:t>
            </w:r>
            <w:proofErr w:type="spellEnd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0AD78E" w14:textId="77777777" w:rsidR="00AC24BD" w:rsidRPr="008A56F9" w:rsidRDefault="00AC24BD" w:rsidP="00AA6DD9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AFC4305" w14:textId="77777777" w:rsidR="00AC24BD" w:rsidRPr="008A56F9" w:rsidRDefault="00AC24BD" w:rsidP="00AA6DD9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AA3E7E3" w14:textId="77777777" w:rsidR="00AC24BD" w:rsidRPr="008A56F9" w:rsidRDefault="00AC24BD" w:rsidP="00AA6DD9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Satuan</w:t>
            </w:r>
            <w:proofErr w:type="spellEnd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(Rp)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03DDD6" w14:textId="77777777" w:rsidR="00AC24BD" w:rsidRPr="008A56F9" w:rsidRDefault="00AC24BD" w:rsidP="00AA6DD9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</w:t>
            </w:r>
            <w:proofErr w:type="spellEnd"/>
            <w:r w:rsidRPr="008A56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(Rp)</w:t>
            </w:r>
          </w:p>
        </w:tc>
      </w:tr>
      <w:tr w:rsidR="00AC24BD" w:rsidRPr="00AC24BD" w14:paraId="50D2233C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8729" w14:textId="77777777" w:rsidR="00AC24BD" w:rsidRPr="008A56F9" w:rsidRDefault="00AC24BD" w:rsidP="001D7FCD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7CF1AF" w14:textId="06E273D0" w:rsidR="00AC24BD" w:rsidRPr="008A56F9" w:rsidRDefault="00AC24BD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Penghasilan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Tetap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Desa </w:t>
            </w:r>
          </w:p>
        </w:tc>
        <w:tc>
          <w:tcPr>
            <w:tcW w:w="0" w:type="auto"/>
            <w:vAlign w:val="center"/>
            <w:hideMark/>
          </w:tcPr>
          <w:p w14:paraId="7F508C7B" w14:textId="77777777" w:rsidR="00AC24BD" w:rsidRPr="008A56F9" w:rsidRDefault="00AC24BD" w:rsidP="00AC24BD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02A3694" w14:textId="77777777" w:rsidR="00AC24BD" w:rsidRPr="008A56F9" w:rsidRDefault="00AC24BD" w:rsidP="00AC24BD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  <w:hideMark/>
          </w:tcPr>
          <w:p w14:paraId="7E7CBB2E" w14:textId="5AA37036" w:rsidR="00AC24BD" w:rsidRPr="008A56F9" w:rsidRDefault="00AA6DD9" w:rsidP="00AA6DD9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2.652.077</w:t>
            </w:r>
          </w:p>
        </w:tc>
        <w:tc>
          <w:tcPr>
            <w:tcW w:w="0" w:type="auto"/>
            <w:vAlign w:val="center"/>
            <w:hideMark/>
          </w:tcPr>
          <w:p w14:paraId="1225D7BD" w14:textId="77777777" w:rsidR="00AC24BD" w:rsidRPr="008A56F9" w:rsidRDefault="00AC24BD" w:rsidP="00AA6DD9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31.824.924</w:t>
            </w:r>
          </w:p>
        </w:tc>
      </w:tr>
      <w:tr w:rsidR="002924AE" w:rsidRPr="00AC24BD" w14:paraId="359D9C20" w14:textId="77777777" w:rsidTr="0029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89C4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517FD4A" w14:textId="56573C21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Tunjangan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Beban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Kerja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Desa</w:t>
            </w:r>
          </w:p>
        </w:tc>
        <w:tc>
          <w:tcPr>
            <w:tcW w:w="0" w:type="auto"/>
            <w:vAlign w:val="center"/>
          </w:tcPr>
          <w:p w14:paraId="645CFEF6" w14:textId="6BAA960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5EADFF9A" w14:textId="0A4A8BCC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</w:tcPr>
          <w:p w14:paraId="5433A7C9" w14:textId="68E1D152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1.800.000</w:t>
            </w:r>
          </w:p>
        </w:tc>
        <w:tc>
          <w:tcPr>
            <w:tcW w:w="0" w:type="auto"/>
            <w:vAlign w:val="center"/>
          </w:tcPr>
          <w:p w14:paraId="5CB8B8FD" w14:textId="3A282A2E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21.600.000</w:t>
            </w:r>
          </w:p>
        </w:tc>
      </w:tr>
      <w:tr w:rsidR="002924AE" w:rsidRPr="00AC24BD" w14:paraId="640B174A" w14:textId="77777777" w:rsidTr="0029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45C6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6630A813" w14:textId="71E8DEA8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Siltap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&amp;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Tunjangan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Perangkat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Desa</w:t>
            </w:r>
          </w:p>
        </w:tc>
        <w:tc>
          <w:tcPr>
            <w:tcW w:w="0" w:type="auto"/>
            <w:vAlign w:val="center"/>
          </w:tcPr>
          <w:p w14:paraId="73ACD783" w14:textId="047A8501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48D4AB09" w14:textId="6B4D2BE3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</w:tcPr>
          <w:p w14:paraId="21B24838" w14:textId="0A9989F8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18.450.862</w:t>
            </w:r>
          </w:p>
        </w:tc>
        <w:tc>
          <w:tcPr>
            <w:tcW w:w="0" w:type="auto"/>
            <w:vAlign w:val="center"/>
          </w:tcPr>
          <w:p w14:paraId="4F895EEA" w14:textId="3F4EB52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221.410.344</w:t>
            </w:r>
          </w:p>
        </w:tc>
      </w:tr>
      <w:tr w:rsidR="002924AE" w:rsidRPr="00AC24BD" w14:paraId="5DCF9DAB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5B62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838ED9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Pendapatan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Lain-lain yang Sah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Desa</w:t>
            </w:r>
          </w:p>
        </w:tc>
        <w:tc>
          <w:tcPr>
            <w:tcW w:w="0" w:type="auto"/>
            <w:vAlign w:val="center"/>
            <w:hideMark/>
          </w:tcPr>
          <w:p w14:paraId="1A0C0947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CCB897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263DA" w14:textId="07C9FFFD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5.000.000</w:t>
            </w:r>
          </w:p>
        </w:tc>
        <w:tc>
          <w:tcPr>
            <w:tcW w:w="0" w:type="auto"/>
            <w:vAlign w:val="center"/>
            <w:hideMark/>
          </w:tcPr>
          <w:p w14:paraId="744D8AB8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5.000.000</w:t>
            </w:r>
          </w:p>
        </w:tc>
      </w:tr>
      <w:tr w:rsidR="002924AE" w:rsidRPr="00AC24BD" w14:paraId="0F6EAA90" w14:textId="77777777" w:rsidTr="002924AE">
        <w:trPr>
          <w:trHeight w:val="688"/>
          <w:tblCellSpacing w:w="15" w:type="dxa"/>
        </w:trPr>
        <w:tc>
          <w:tcPr>
            <w:tcW w:w="0" w:type="auto"/>
            <w:vAlign w:val="center"/>
            <w:hideMark/>
          </w:tcPr>
          <w:p w14:paraId="00E08776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B96148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Pendapatan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Lain-lain yang Sah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Perangkat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Desa</w:t>
            </w:r>
          </w:p>
        </w:tc>
        <w:tc>
          <w:tcPr>
            <w:tcW w:w="0" w:type="auto"/>
            <w:vAlign w:val="center"/>
            <w:hideMark/>
          </w:tcPr>
          <w:p w14:paraId="22D5CF77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84D208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A79E3" w14:textId="43540D3D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20.000.000</w:t>
            </w:r>
          </w:p>
        </w:tc>
        <w:tc>
          <w:tcPr>
            <w:tcW w:w="0" w:type="auto"/>
            <w:vAlign w:val="center"/>
            <w:hideMark/>
          </w:tcPr>
          <w:p w14:paraId="66A2D267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20.000.000</w:t>
            </w:r>
          </w:p>
        </w:tc>
      </w:tr>
      <w:tr w:rsidR="002924AE" w:rsidRPr="00AC24BD" w14:paraId="7D0E668E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146E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2689B1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Tunjangan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Badan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Permusyawaratan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Desa (BPD)</w:t>
            </w:r>
          </w:p>
        </w:tc>
        <w:tc>
          <w:tcPr>
            <w:tcW w:w="0" w:type="auto"/>
            <w:vAlign w:val="center"/>
            <w:hideMark/>
          </w:tcPr>
          <w:p w14:paraId="7F7D1AF2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D7FB956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  <w:hideMark/>
          </w:tcPr>
          <w:p w14:paraId="27F60929" w14:textId="0C88CB2C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3.900.000</w:t>
            </w:r>
          </w:p>
        </w:tc>
        <w:tc>
          <w:tcPr>
            <w:tcW w:w="0" w:type="auto"/>
            <w:vAlign w:val="center"/>
            <w:hideMark/>
          </w:tcPr>
          <w:p w14:paraId="24CA398C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46.800.000</w:t>
            </w:r>
          </w:p>
        </w:tc>
      </w:tr>
      <w:tr w:rsidR="002924AE" w:rsidRPr="00AC24BD" w14:paraId="501495F3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465B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74D2C5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Operasional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BPD</w:t>
            </w:r>
          </w:p>
        </w:tc>
        <w:tc>
          <w:tcPr>
            <w:tcW w:w="0" w:type="auto"/>
            <w:vAlign w:val="center"/>
            <w:hideMark/>
          </w:tcPr>
          <w:p w14:paraId="7AC6B4DE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1598AB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EA0E1" w14:textId="01A0F664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17.000.000</w:t>
            </w:r>
          </w:p>
        </w:tc>
        <w:tc>
          <w:tcPr>
            <w:tcW w:w="0" w:type="auto"/>
            <w:vAlign w:val="center"/>
            <w:hideMark/>
          </w:tcPr>
          <w:p w14:paraId="69BE9986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17.000.000</w:t>
            </w:r>
          </w:p>
        </w:tc>
      </w:tr>
      <w:tr w:rsidR="002924AE" w:rsidRPr="00AC24BD" w14:paraId="70C52D66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772D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EDC268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Insentif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RT dan RW</w:t>
            </w:r>
          </w:p>
        </w:tc>
        <w:tc>
          <w:tcPr>
            <w:tcW w:w="0" w:type="auto"/>
            <w:vAlign w:val="center"/>
            <w:hideMark/>
          </w:tcPr>
          <w:p w14:paraId="3B47C714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BAD260D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  <w:hideMark/>
          </w:tcPr>
          <w:p w14:paraId="4C99AE1E" w14:textId="122E793A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8.600.000</w:t>
            </w:r>
          </w:p>
        </w:tc>
        <w:tc>
          <w:tcPr>
            <w:tcW w:w="0" w:type="auto"/>
            <w:vAlign w:val="center"/>
            <w:hideMark/>
          </w:tcPr>
          <w:p w14:paraId="3EB9963B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103.200.000</w:t>
            </w:r>
          </w:p>
        </w:tc>
      </w:tr>
      <w:tr w:rsidR="002924AE" w:rsidRPr="00AC24BD" w14:paraId="44076038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8555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2E701A4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Operasional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Keamanan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Ketertiban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Masyarakat</w:t>
            </w:r>
          </w:p>
        </w:tc>
        <w:tc>
          <w:tcPr>
            <w:tcW w:w="0" w:type="auto"/>
            <w:vAlign w:val="center"/>
            <w:hideMark/>
          </w:tcPr>
          <w:p w14:paraId="0336E2C6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67282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3E85A" w14:textId="410821BB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12.000.000</w:t>
            </w:r>
          </w:p>
        </w:tc>
        <w:tc>
          <w:tcPr>
            <w:tcW w:w="0" w:type="auto"/>
            <w:vAlign w:val="center"/>
            <w:hideMark/>
          </w:tcPr>
          <w:p w14:paraId="3E75B0AB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12.000.000</w:t>
            </w:r>
          </w:p>
        </w:tc>
      </w:tr>
      <w:tr w:rsidR="002924AE" w:rsidRPr="00AC24BD" w14:paraId="7B48F894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24D9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A9973D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Operasional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Perlindungan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Masyarakat (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Linmas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1BC30C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166C91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FBBEA" w14:textId="028E2A20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81.000.000</w:t>
            </w:r>
          </w:p>
        </w:tc>
        <w:tc>
          <w:tcPr>
            <w:tcW w:w="0" w:type="auto"/>
            <w:vAlign w:val="center"/>
            <w:hideMark/>
          </w:tcPr>
          <w:p w14:paraId="6AE8AD30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81.000.000</w:t>
            </w:r>
          </w:p>
        </w:tc>
      </w:tr>
      <w:tr w:rsidR="002924AE" w:rsidRPr="00AC24BD" w14:paraId="2E9D22FA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51F5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D5F825" w14:textId="77777777" w:rsidR="002924AE" w:rsidRPr="008A56F9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Iuran BPJS Kesehatan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 w:rsidRPr="008A56F9">
              <w:rPr>
                <w:rFonts w:asciiTheme="majorBidi" w:hAnsiTheme="majorBidi" w:cstheme="majorBidi"/>
                <w:sz w:val="24"/>
                <w:szCs w:val="24"/>
              </w:rPr>
              <w:t xml:space="preserve"> Desa dan </w:t>
            </w:r>
            <w:proofErr w:type="spellStart"/>
            <w:r w:rsidRPr="008A56F9">
              <w:rPr>
                <w:rFonts w:asciiTheme="majorBidi" w:hAnsiTheme="majorBidi" w:cstheme="majorBidi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DA2F7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81E3C7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  <w:hideMark/>
          </w:tcPr>
          <w:p w14:paraId="5B0C217B" w14:textId="0265585A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335.461</w:t>
            </w:r>
          </w:p>
        </w:tc>
        <w:tc>
          <w:tcPr>
            <w:tcW w:w="0" w:type="auto"/>
            <w:vAlign w:val="center"/>
            <w:hideMark/>
          </w:tcPr>
          <w:p w14:paraId="7B6D63DE" w14:textId="77777777" w:rsidR="002924AE" w:rsidRPr="008A56F9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56F9">
              <w:rPr>
                <w:rFonts w:asciiTheme="majorBidi" w:hAnsiTheme="majorBidi" w:cstheme="majorBidi"/>
                <w:sz w:val="24"/>
                <w:szCs w:val="24"/>
              </w:rPr>
              <w:t>4.025.532</w:t>
            </w:r>
          </w:p>
        </w:tc>
      </w:tr>
      <w:tr w:rsidR="002924AE" w:rsidRPr="00AC24BD" w14:paraId="2F5B2A2D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96E0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AD00935" w14:textId="77777777" w:rsidR="002924AE" w:rsidRPr="00AC24BD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Jamsostek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Desa dan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E1D6E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4BBE372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  <w:hideMark/>
          </w:tcPr>
          <w:p w14:paraId="27116821" w14:textId="0777F9B4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A6DD9">
              <w:rPr>
                <w:rFonts w:asciiTheme="majorBidi" w:hAnsiTheme="majorBidi" w:cstheme="majorBidi"/>
                <w:sz w:val="24"/>
                <w:szCs w:val="24"/>
              </w:rPr>
              <w:t>118.800</w:t>
            </w:r>
          </w:p>
        </w:tc>
        <w:tc>
          <w:tcPr>
            <w:tcW w:w="0" w:type="auto"/>
            <w:vAlign w:val="center"/>
            <w:hideMark/>
          </w:tcPr>
          <w:p w14:paraId="61D47A0D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1.425.600</w:t>
            </w:r>
          </w:p>
        </w:tc>
      </w:tr>
      <w:tr w:rsidR="002924AE" w:rsidRPr="00AC24BD" w14:paraId="2555D24D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D7F0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C01F8FE" w14:textId="77777777" w:rsidR="002924AE" w:rsidRPr="00AC24BD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Jamsostek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Aparatur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Desa</w:t>
            </w:r>
          </w:p>
        </w:tc>
        <w:tc>
          <w:tcPr>
            <w:tcW w:w="0" w:type="auto"/>
            <w:vAlign w:val="center"/>
            <w:hideMark/>
          </w:tcPr>
          <w:p w14:paraId="62B9E3D7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669875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</w:p>
        </w:tc>
        <w:tc>
          <w:tcPr>
            <w:tcW w:w="0" w:type="auto"/>
            <w:vAlign w:val="center"/>
            <w:hideMark/>
          </w:tcPr>
          <w:p w14:paraId="4AF382D1" w14:textId="37E9D890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A6DD9">
              <w:rPr>
                <w:rFonts w:asciiTheme="majorBidi" w:hAnsiTheme="majorBidi" w:cstheme="majorBidi"/>
                <w:sz w:val="24"/>
                <w:szCs w:val="24"/>
              </w:rPr>
              <w:t>345.600</w:t>
            </w:r>
          </w:p>
        </w:tc>
        <w:tc>
          <w:tcPr>
            <w:tcW w:w="0" w:type="auto"/>
            <w:vAlign w:val="center"/>
            <w:hideMark/>
          </w:tcPr>
          <w:p w14:paraId="7AEE5C3F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4.147.200</w:t>
            </w:r>
          </w:p>
        </w:tc>
      </w:tr>
      <w:tr w:rsidR="002924AE" w:rsidRPr="00AC24BD" w14:paraId="65F8E485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9FB9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096E8C" w14:textId="77777777" w:rsidR="002924AE" w:rsidRPr="00AC24BD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Penyusunan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RKPDes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2027</w:t>
            </w:r>
          </w:p>
        </w:tc>
        <w:tc>
          <w:tcPr>
            <w:tcW w:w="0" w:type="auto"/>
            <w:vAlign w:val="center"/>
            <w:hideMark/>
          </w:tcPr>
          <w:p w14:paraId="06E2D1BF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953A8B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Paket</w:t>
            </w:r>
          </w:p>
        </w:tc>
        <w:tc>
          <w:tcPr>
            <w:tcW w:w="0" w:type="auto"/>
            <w:vAlign w:val="center"/>
            <w:hideMark/>
          </w:tcPr>
          <w:p w14:paraId="65F3BC23" w14:textId="4E35AD61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3.000.000</w:t>
            </w:r>
          </w:p>
        </w:tc>
        <w:tc>
          <w:tcPr>
            <w:tcW w:w="0" w:type="auto"/>
            <w:vAlign w:val="center"/>
            <w:hideMark/>
          </w:tcPr>
          <w:p w14:paraId="52857C28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3.000.000</w:t>
            </w:r>
          </w:p>
        </w:tc>
      </w:tr>
      <w:tr w:rsidR="002924AE" w:rsidRPr="00AC24BD" w14:paraId="70B9FDEF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A1ED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47D23F" w14:textId="77777777" w:rsidR="002924AE" w:rsidRPr="00AC24BD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Penyusunan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APBDes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2027</w:t>
            </w:r>
          </w:p>
        </w:tc>
        <w:tc>
          <w:tcPr>
            <w:tcW w:w="0" w:type="auto"/>
            <w:vAlign w:val="center"/>
            <w:hideMark/>
          </w:tcPr>
          <w:p w14:paraId="7B5989DC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0AA7FF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Paket</w:t>
            </w:r>
          </w:p>
        </w:tc>
        <w:tc>
          <w:tcPr>
            <w:tcW w:w="0" w:type="auto"/>
            <w:vAlign w:val="center"/>
            <w:hideMark/>
          </w:tcPr>
          <w:p w14:paraId="74DBAAD7" w14:textId="225BA860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3.000.000</w:t>
            </w:r>
          </w:p>
        </w:tc>
        <w:tc>
          <w:tcPr>
            <w:tcW w:w="0" w:type="auto"/>
            <w:vAlign w:val="center"/>
            <w:hideMark/>
          </w:tcPr>
          <w:p w14:paraId="2A35E5B4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3.000.000</w:t>
            </w:r>
          </w:p>
        </w:tc>
      </w:tr>
      <w:tr w:rsidR="002924AE" w:rsidRPr="00AC24BD" w14:paraId="00A88399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A7F8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CEBAF88" w14:textId="77777777" w:rsidR="002924AE" w:rsidRPr="00AC24BD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Penyusunan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Pelaporan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LPPD Akhir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9D777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8BA8A6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Paket</w:t>
            </w:r>
          </w:p>
        </w:tc>
        <w:tc>
          <w:tcPr>
            <w:tcW w:w="0" w:type="auto"/>
            <w:vAlign w:val="center"/>
            <w:hideMark/>
          </w:tcPr>
          <w:p w14:paraId="74D1DFE3" w14:textId="7B6FB819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3.000.000</w:t>
            </w:r>
          </w:p>
        </w:tc>
        <w:tc>
          <w:tcPr>
            <w:tcW w:w="0" w:type="auto"/>
            <w:vAlign w:val="center"/>
            <w:hideMark/>
          </w:tcPr>
          <w:p w14:paraId="328703C6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3.000.000</w:t>
            </w:r>
          </w:p>
        </w:tc>
      </w:tr>
      <w:tr w:rsidR="002924AE" w:rsidRPr="00AC24BD" w14:paraId="513395DC" w14:textId="77777777" w:rsidTr="00AC2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2EB1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851949" w14:textId="77777777" w:rsidR="002924AE" w:rsidRPr="00AC24BD" w:rsidRDefault="002924AE" w:rsidP="002924AE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Penyusunan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Perubahan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RKPDes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APBDes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C24BD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  <w:proofErr w:type="spellEnd"/>
            <w:r w:rsidRPr="00AC24BD">
              <w:rPr>
                <w:rFonts w:asciiTheme="majorBidi" w:hAnsiTheme="majorBidi" w:cstheme="majorBidi"/>
                <w:sz w:val="24"/>
                <w:szCs w:val="24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3227FAC9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CAEC3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Paket</w:t>
            </w:r>
          </w:p>
        </w:tc>
        <w:tc>
          <w:tcPr>
            <w:tcW w:w="0" w:type="auto"/>
            <w:vAlign w:val="center"/>
            <w:hideMark/>
          </w:tcPr>
          <w:p w14:paraId="41593C17" w14:textId="19AF21ED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6.000.000</w:t>
            </w:r>
          </w:p>
        </w:tc>
        <w:tc>
          <w:tcPr>
            <w:tcW w:w="0" w:type="auto"/>
            <w:vAlign w:val="center"/>
            <w:hideMark/>
          </w:tcPr>
          <w:p w14:paraId="1763229D" w14:textId="77777777" w:rsidR="002924AE" w:rsidRPr="00AC24BD" w:rsidRDefault="002924AE" w:rsidP="002924AE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24BD">
              <w:rPr>
                <w:rFonts w:asciiTheme="majorBidi" w:hAnsiTheme="majorBidi" w:cstheme="majorBidi"/>
                <w:sz w:val="24"/>
                <w:szCs w:val="24"/>
              </w:rPr>
              <w:t>6.000.000</w:t>
            </w:r>
          </w:p>
        </w:tc>
      </w:tr>
    </w:tbl>
    <w:p w14:paraId="43D5A847" w14:textId="471E43E0" w:rsidR="008C0A3D" w:rsidRPr="00A43CB5" w:rsidRDefault="00DC31DC" w:rsidP="00BD309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br/>
        <w:t xml:space="preserve">Total </w:t>
      </w:r>
      <w:proofErr w:type="spellStart"/>
      <w:proofErr w:type="gramStart"/>
      <w:r w:rsidRPr="00A43CB5">
        <w:rPr>
          <w:rFonts w:asciiTheme="majorBidi" w:hAnsiTheme="majorBidi" w:cstheme="majorBidi"/>
          <w:sz w:val="24"/>
          <w:szCs w:val="24"/>
        </w:rPr>
        <w:t>Anggaran</w:t>
      </w:r>
      <w:proofErr w:type="spellEnd"/>
      <w:r w:rsidRPr="00A43CB5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A43CB5">
        <w:rPr>
          <w:rFonts w:asciiTheme="majorBidi" w:hAnsiTheme="majorBidi" w:cstheme="majorBidi"/>
          <w:sz w:val="24"/>
          <w:szCs w:val="24"/>
        </w:rPr>
        <w:t xml:space="preserve"> </w:t>
      </w:r>
      <w:r w:rsidRPr="00EE4AA1">
        <w:rPr>
          <w:rFonts w:asciiTheme="majorBidi" w:hAnsiTheme="majorBidi" w:cstheme="majorBidi"/>
          <w:b/>
          <w:bCs/>
          <w:sz w:val="24"/>
          <w:szCs w:val="24"/>
        </w:rPr>
        <w:t>Rp</w:t>
      </w:r>
      <w:r w:rsidR="00EE4AA1">
        <w:rPr>
          <w:rFonts w:asciiTheme="majorBidi" w:hAnsiTheme="majorBidi" w:cstheme="majorBidi"/>
          <w:sz w:val="24"/>
          <w:szCs w:val="24"/>
        </w:rPr>
        <w:t>.</w:t>
      </w:r>
      <w:r w:rsidR="00BD3095" w:rsidRPr="00BD3095">
        <w:t xml:space="preserve"> </w:t>
      </w:r>
      <w:proofErr w:type="gramStart"/>
      <w:r w:rsidR="00BD3095" w:rsidRPr="00BD3095">
        <w:rPr>
          <w:rFonts w:asciiTheme="majorBidi" w:hAnsiTheme="majorBidi" w:cstheme="majorBidi"/>
          <w:b/>
          <w:bCs/>
          <w:sz w:val="24"/>
          <w:szCs w:val="24"/>
        </w:rPr>
        <w:t>584.433.600,-</w:t>
      </w:r>
      <w:proofErr w:type="gramEnd"/>
      <w:r w:rsidRPr="00A43CB5">
        <w:rPr>
          <w:rFonts w:asciiTheme="majorBidi" w:hAnsiTheme="majorBidi" w:cstheme="majorBidi"/>
          <w:sz w:val="24"/>
          <w:szCs w:val="24"/>
        </w:rPr>
        <w:br/>
      </w:r>
    </w:p>
    <w:p w14:paraId="76A594FD" w14:textId="77777777" w:rsidR="008C0A3D" w:rsidRPr="00A43CB5" w:rsidRDefault="00DC31DC" w:rsidP="00A43CB5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A43CB5">
        <w:rPr>
          <w:rFonts w:asciiTheme="majorBidi" w:hAnsiTheme="majorBidi"/>
          <w:color w:val="auto"/>
          <w:sz w:val="24"/>
          <w:szCs w:val="24"/>
        </w:rPr>
        <w:t>IV. RENCANA PENARIKAN DANA</w:t>
      </w:r>
    </w:p>
    <w:tbl>
      <w:tblPr>
        <w:tblW w:w="84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714"/>
        <w:gridCol w:w="2694"/>
      </w:tblGrid>
      <w:tr w:rsidR="00EE4AA1" w:rsidRPr="00EE4AA1" w14:paraId="54272B9F" w14:textId="77777777" w:rsidTr="00EE4AA1">
        <w:trPr>
          <w:trHeight w:val="370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9D9FED5" w14:textId="77777777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E4A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1222AC" w14:textId="77777777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4A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Nominal (Rp)</w:t>
            </w:r>
          </w:p>
        </w:tc>
        <w:tc>
          <w:tcPr>
            <w:tcW w:w="2649" w:type="dxa"/>
            <w:shd w:val="clear" w:color="auto" w:fill="D9D9D9" w:themeFill="background1" w:themeFillShade="D9"/>
            <w:vAlign w:val="center"/>
            <w:hideMark/>
          </w:tcPr>
          <w:p w14:paraId="41C8EC89" w14:textId="77777777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4A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Bulan</w:t>
            </w:r>
          </w:p>
        </w:tc>
      </w:tr>
      <w:tr w:rsidR="00EE4AA1" w:rsidRPr="00EE4AA1" w14:paraId="0A2A9123" w14:textId="77777777" w:rsidTr="00EE4AA1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7DC14328" w14:textId="75FD9739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E4AA1">
              <w:rPr>
                <w:rFonts w:asciiTheme="majorBidi" w:hAnsiTheme="majorBidi" w:cstheme="majorBidi"/>
                <w:sz w:val="24"/>
                <w:szCs w:val="24"/>
              </w:rPr>
              <w:t>Tahap</w:t>
            </w:r>
            <w:proofErr w:type="spellEnd"/>
            <w:r w:rsidRPr="00EE4AA1">
              <w:rPr>
                <w:rFonts w:asciiTheme="majorBidi" w:hAnsiTheme="majorBidi" w:cstheme="majorBidi"/>
                <w:sz w:val="24"/>
                <w:szCs w:val="24"/>
              </w:rPr>
              <w:t xml:space="preserve"> I</w:t>
            </w:r>
            <w:r w:rsidR="005A325F">
              <w:rPr>
                <w:rFonts w:asciiTheme="majorBidi" w:hAnsiTheme="majorBidi" w:cstheme="majorBidi"/>
                <w:sz w:val="24"/>
                <w:szCs w:val="24"/>
              </w:rPr>
              <w:t xml:space="preserve"> (40%)</w:t>
            </w:r>
          </w:p>
        </w:tc>
        <w:tc>
          <w:tcPr>
            <w:tcW w:w="0" w:type="auto"/>
            <w:vAlign w:val="center"/>
            <w:hideMark/>
          </w:tcPr>
          <w:p w14:paraId="7A3A51E9" w14:textId="35225CD7" w:rsidR="00EE4AA1" w:rsidRPr="00EE4AA1" w:rsidRDefault="005A325F" w:rsidP="005A325F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A325F">
              <w:rPr>
                <w:rFonts w:asciiTheme="majorBidi" w:hAnsiTheme="majorBidi" w:cstheme="majorBidi"/>
                <w:sz w:val="24"/>
                <w:szCs w:val="24"/>
              </w:rPr>
              <w:t>233.773.440</w:t>
            </w:r>
          </w:p>
        </w:tc>
        <w:tc>
          <w:tcPr>
            <w:tcW w:w="2649" w:type="dxa"/>
            <w:vAlign w:val="center"/>
            <w:hideMark/>
          </w:tcPr>
          <w:p w14:paraId="2A654591" w14:textId="77777777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4AA1">
              <w:rPr>
                <w:rFonts w:asciiTheme="majorBidi" w:hAnsiTheme="majorBidi" w:cstheme="majorBidi"/>
                <w:sz w:val="24"/>
                <w:szCs w:val="24"/>
              </w:rPr>
              <w:t>Maret</w:t>
            </w:r>
          </w:p>
        </w:tc>
      </w:tr>
      <w:tr w:rsidR="00EE4AA1" w:rsidRPr="00EE4AA1" w14:paraId="5D58B718" w14:textId="77777777" w:rsidTr="00EE4AA1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1E0EADCE" w14:textId="2E8341B7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E4AA1">
              <w:rPr>
                <w:rFonts w:asciiTheme="majorBidi" w:hAnsiTheme="majorBidi" w:cstheme="majorBidi"/>
                <w:sz w:val="24"/>
                <w:szCs w:val="24"/>
              </w:rPr>
              <w:t>Tahap</w:t>
            </w:r>
            <w:proofErr w:type="spellEnd"/>
            <w:r w:rsidRPr="00EE4AA1">
              <w:rPr>
                <w:rFonts w:asciiTheme="majorBidi" w:hAnsiTheme="majorBidi" w:cstheme="majorBidi"/>
                <w:sz w:val="24"/>
                <w:szCs w:val="24"/>
              </w:rPr>
              <w:t xml:space="preserve"> II</w:t>
            </w:r>
            <w:r w:rsidR="005A325F">
              <w:rPr>
                <w:rFonts w:asciiTheme="majorBidi" w:hAnsiTheme="majorBidi" w:cstheme="majorBidi"/>
                <w:sz w:val="24"/>
                <w:szCs w:val="24"/>
              </w:rPr>
              <w:t xml:space="preserve"> (40%)</w:t>
            </w:r>
          </w:p>
        </w:tc>
        <w:tc>
          <w:tcPr>
            <w:tcW w:w="0" w:type="auto"/>
            <w:vAlign w:val="center"/>
            <w:hideMark/>
          </w:tcPr>
          <w:p w14:paraId="342E7341" w14:textId="5F603B33" w:rsidR="00EE4AA1" w:rsidRPr="00EE4AA1" w:rsidRDefault="005A325F" w:rsidP="005A325F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A325F">
              <w:rPr>
                <w:rFonts w:asciiTheme="majorBidi" w:hAnsiTheme="majorBidi" w:cstheme="majorBidi"/>
                <w:sz w:val="24"/>
                <w:szCs w:val="24"/>
              </w:rPr>
              <w:t>233.773.440</w:t>
            </w:r>
          </w:p>
        </w:tc>
        <w:tc>
          <w:tcPr>
            <w:tcW w:w="2649" w:type="dxa"/>
            <w:vAlign w:val="center"/>
            <w:hideMark/>
          </w:tcPr>
          <w:p w14:paraId="75086006" w14:textId="77777777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4AA1">
              <w:rPr>
                <w:rFonts w:asciiTheme="majorBidi" w:hAnsiTheme="majorBidi" w:cstheme="majorBidi"/>
                <w:sz w:val="24"/>
                <w:szCs w:val="24"/>
              </w:rPr>
              <w:t>Juli</w:t>
            </w:r>
          </w:p>
        </w:tc>
      </w:tr>
      <w:tr w:rsidR="00EE4AA1" w:rsidRPr="00EE4AA1" w14:paraId="760063A1" w14:textId="77777777" w:rsidTr="00EE4AA1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2F7509BB" w14:textId="273CFE15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E4AA1">
              <w:rPr>
                <w:rFonts w:asciiTheme="majorBidi" w:hAnsiTheme="majorBidi" w:cstheme="majorBidi"/>
                <w:sz w:val="24"/>
                <w:szCs w:val="24"/>
              </w:rPr>
              <w:t>Tahap</w:t>
            </w:r>
            <w:proofErr w:type="spellEnd"/>
            <w:r w:rsidRPr="00EE4AA1">
              <w:rPr>
                <w:rFonts w:asciiTheme="majorBidi" w:hAnsiTheme="majorBidi" w:cstheme="majorBidi"/>
                <w:sz w:val="24"/>
                <w:szCs w:val="24"/>
              </w:rPr>
              <w:t xml:space="preserve"> III</w:t>
            </w:r>
            <w:r w:rsidR="005A325F">
              <w:rPr>
                <w:rFonts w:asciiTheme="majorBidi" w:hAnsiTheme="majorBidi" w:cstheme="majorBidi"/>
                <w:sz w:val="24"/>
                <w:szCs w:val="24"/>
              </w:rPr>
              <w:t xml:space="preserve"> (20%)</w:t>
            </w:r>
          </w:p>
        </w:tc>
        <w:tc>
          <w:tcPr>
            <w:tcW w:w="0" w:type="auto"/>
            <w:vAlign w:val="center"/>
            <w:hideMark/>
          </w:tcPr>
          <w:p w14:paraId="380327FF" w14:textId="7865049A" w:rsidR="00EE4AA1" w:rsidRPr="00EE4AA1" w:rsidRDefault="005A325F" w:rsidP="005A325F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A325F">
              <w:rPr>
                <w:rFonts w:asciiTheme="majorBidi" w:hAnsiTheme="majorBidi" w:cstheme="majorBidi"/>
                <w:sz w:val="24"/>
                <w:szCs w:val="24"/>
              </w:rPr>
              <w:t>116.886.720</w:t>
            </w:r>
          </w:p>
        </w:tc>
        <w:tc>
          <w:tcPr>
            <w:tcW w:w="2649" w:type="dxa"/>
            <w:vAlign w:val="center"/>
            <w:hideMark/>
          </w:tcPr>
          <w:p w14:paraId="6C222C0A" w14:textId="77777777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4AA1">
              <w:rPr>
                <w:rFonts w:asciiTheme="majorBidi" w:hAnsiTheme="majorBidi" w:cstheme="majorBidi"/>
                <w:sz w:val="24"/>
                <w:szCs w:val="24"/>
              </w:rPr>
              <w:t>November</w:t>
            </w:r>
          </w:p>
        </w:tc>
      </w:tr>
    </w:tbl>
    <w:tbl>
      <w:tblPr>
        <w:tblpPr w:leftFromText="180" w:rightFromText="180" w:vertAnchor="text" w:horzAnchor="margin" w:tblpXSpec="right" w:tblpY="495"/>
        <w:tblW w:w="43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</w:tblGrid>
      <w:tr w:rsidR="00EE4AA1" w:rsidRPr="00EE4AA1" w14:paraId="16DD5773" w14:textId="77777777" w:rsidTr="00EE4AA1">
        <w:trPr>
          <w:trHeight w:val="370"/>
          <w:tblCellSpacing w:w="15" w:type="dxa"/>
        </w:trPr>
        <w:tc>
          <w:tcPr>
            <w:tcW w:w="4248" w:type="dxa"/>
            <w:vAlign w:val="center"/>
            <w:hideMark/>
          </w:tcPr>
          <w:p w14:paraId="73EBDB67" w14:textId="77777777" w:rsidR="00DC31DC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A43CB5">
              <w:rPr>
                <w:rFonts w:asciiTheme="majorBidi" w:hAnsiTheme="majorBidi" w:cstheme="majorBidi"/>
                <w:sz w:val="24"/>
                <w:szCs w:val="24"/>
              </w:rPr>
              <w:t>Purwakarta,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</w:t>
            </w:r>
            <w:r w:rsidRPr="00A43CB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Februari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A43CB5">
              <w:rPr>
                <w:rFonts w:asciiTheme="majorBidi" w:hAnsiTheme="majorBidi" w:cstheme="majorBidi"/>
                <w:sz w:val="24"/>
                <w:szCs w:val="24"/>
              </w:rPr>
              <w:t xml:space="preserve"> 2026</w:t>
            </w:r>
            <w:proofErr w:type="gramEnd"/>
            <w:r w:rsidRPr="00A43CB5">
              <w:rPr>
                <w:rFonts w:asciiTheme="majorBidi" w:hAnsiTheme="majorBidi" w:cstheme="majorBidi"/>
                <w:sz w:val="24"/>
                <w:szCs w:val="24"/>
              </w:rPr>
              <w:br/>
            </w:r>
            <w:proofErr w:type="spellStart"/>
            <w:r w:rsidRPr="00A43CB5">
              <w:rPr>
                <w:rFonts w:asciiTheme="majorBidi" w:hAnsiTheme="majorBidi" w:cstheme="majorBidi"/>
                <w:sz w:val="24"/>
                <w:szCs w:val="24"/>
              </w:rPr>
              <w:t>Kepala</w:t>
            </w:r>
            <w:proofErr w:type="spellEnd"/>
            <w:r w:rsidRPr="00A43CB5">
              <w:rPr>
                <w:rFonts w:asciiTheme="majorBidi" w:hAnsiTheme="majorBidi" w:cstheme="majorBidi"/>
                <w:sz w:val="24"/>
                <w:szCs w:val="24"/>
              </w:rPr>
              <w:t xml:space="preserve"> Desa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Cidahu</w:t>
            </w:r>
            <w:proofErr w:type="spellEnd"/>
            <w:r w:rsidRPr="00A43CB5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A43CB5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A43CB5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  <w:p w14:paraId="3B7F1F37" w14:textId="3A4CFCAC" w:rsidR="00EE4AA1" w:rsidRPr="00EE4AA1" w:rsidRDefault="00EE4AA1" w:rsidP="00EE4AA1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43CB5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EE4A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(ENJANG HELIGAOS)</w:t>
            </w:r>
          </w:p>
        </w:tc>
      </w:tr>
    </w:tbl>
    <w:p w14:paraId="7100A363" w14:textId="77777777" w:rsidR="008C0A3D" w:rsidRPr="00A43CB5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  <w:r w:rsidRPr="00A43CB5">
        <w:rPr>
          <w:rFonts w:asciiTheme="majorBidi" w:hAnsiTheme="majorBidi" w:cstheme="majorBidi"/>
          <w:sz w:val="24"/>
          <w:szCs w:val="24"/>
        </w:rPr>
        <w:br/>
      </w:r>
    </w:p>
    <w:p w14:paraId="62F95151" w14:textId="1AFCC2C2" w:rsidR="008C0A3D" w:rsidRDefault="008C0A3D" w:rsidP="00A43CB5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4184C56" w14:textId="36862EDF" w:rsidR="00DC31DC" w:rsidRDefault="00DC31DC" w:rsidP="00A43CB5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15F8981E" w14:textId="77777777" w:rsidR="00DC31DC" w:rsidRPr="00DC31DC" w:rsidRDefault="00DC31DC" w:rsidP="00DC31DC">
      <w:pPr>
        <w:rPr>
          <w:rFonts w:asciiTheme="majorBidi" w:hAnsiTheme="majorBidi" w:cstheme="majorBidi"/>
          <w:sz w:val="24"/>
          <w:szCs w:val="24"/>
        </w:rPr>
      </w:pPr>
    </w:p>
    <w:p w14:paraId="311ED4AA" w14:textId="77777777" w:rsidR="00DC31DC" w:rsidRPr="00DC31DC" w:rsidRDefault="00DC31DC" w:rsidP="00DC31DC">
      <w:pPr>
        <w:rPr>
          <w:rFonts w:asciiTheme="majorBidi" w:hAnsiTheme="majorBidi" w:cstheme="majorBidi"/>
          <w:sz w:val="24"/>
          <w:szCs w:val="24"/>
        </w:rPr>
      </w:pPr>
    </w:p>
    <w:p w14:paraId="2734649A" w14:textId="77777777" w:rsidR="00DC31DC" w:rsidRPr="00DC31DC" w:rsidRDefault="00DC31DC" w:rsidP="00DC31DC">
      <w:pPr>
        <w:rPr>
          <w:rFonts w:asciiTheme="majorBidi" w:hAnsiTheme="majorBidi" w:cstheme="majorBidi"/>
          <w:sz w:val="24"/>
          <w:szCs w:val="24"/>
        </w:rPr>
      </w:pPr>
    </w:p>
    <w:p w14:paraId="5BF5695E" w14:textId="68AAD5AC" w:rsidR="002924AE" w:rsidRDefault="002924A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4C0F96D" w14:textId="13A9A24B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6DC3DEA6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0E418A7B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036A540C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21270F27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727D06E2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417E0363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1A54CD66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42589321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5B1120FE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3B2B9F78" w14:textId="77777777" w:rsidR="002924AE" w:rsidRDefault="002924AE">
      <w:pPr>
        <w:rPr>
          <w:rFonts w:asciiTheme="majorBidi" w:hAnsiTheme="majorBidi" w:cstheme="majorBidi"/>
          <w:sz w:val="24"/>
          <w:szCs w:val="24"/>
        </w:rPr>
      </w:pPr>
    </w:p>
    <w:p w14:paraId="1391875A" w14:textId="36760119" w:rsidR="002924AE" w:rsidRPr="002924AE" w:rsidRDefault="002924AE" w:rsidP="002924AE">
      <w:pPr>
        <w:jc w:val="center"/>
        <w:rPr>
          <w:rFonts w:asciiTheme="majorBidi" w:hAnsiTheme="majorBidi" w:cstheme="majorBidi"/>
          <w:b/>
          <w:sz w:val="48"/>
          <w:szCs w:val="24"/>
        </w:rPr>
      </w:pPr>
      <w:r w:rsidRPr="002924AE">
        <w:rPr>
          <w:rFonts w:asciiTheme="majorBidi" w:hAnsiTheme="majorBidi" w:cstheme="majorBidi"/>
          <w:b/>
          <w:sz w:val="48"/>
          <w:szCs w:val="24"/>
        </w:rPr>
        <w:t>LAMPIRAN-LAMPIRAN</w:t>
      </w:r>
    </w:p>
    <w:p w14:paraId="077BACCA" w14:textId="2EA0741C" w:rsidR="00DC31DC" w:rsidRDefault="002924AE" w:rsidP="00DC31D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DB451D7" w14:textId="4FA12F9E" w:rsidR="00DC31DC" w:rsidRPr="002924AE" w:rsidRDefault="002924AE" w:rsidP="002924AE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3E4653">
        <w:rPr>
          <w:rFonts w:asciiTheme="majorBidi" w:hAnsiTheme="majorBidi" w:cstheme="majorBidi"/>
          <w:sz w:val="24"/>
          <w:szCs w:val="24"/>
        </w:rPr>
        <w:lastRenderedPageBreak/>
        <w:t>Penghasilan</w:t>
      </w:r>
      <w:proofErr w:type="spellEnd"/>
      <w:r w:rsidRPr="003E4653">
        <w:rPr>
          <w:rFonts w:asciiTheme="majorBidi" w:hAnsiTheme="majorBidi" w:cstheme="majorBidi"/>
          <w:sz w:val="24"/>
          <w:szCs w:val="24"/>
        </w:rPr>
        <w:t xml:space="preserve"> Tetap &amp; </w:t>
      </w:r>
      <w:proofErr w:type="spellStart"/>
      <w:r w:rsidRPr="003E4653">
        <w:rPr>
          <w:rFonts w:asciiTheme="majorBidi" w:hAnsiTheme="majorBidi" w:cstheme="majorBidi"/>
          <w:sz w:val="24"/>
          <w:szCs w:val="24"/>
        </w:rPr>
        <w:t>Tunjangan</w:t>
      </w:r>
      <w:proofErr w:type="spellEnd"/>
      <w:r w:rsidRPr="003E4653">
        <w:rPr>
          <w:rFonts w:asciiTheme="majorBidi" w:hAnsiTheme="majorBidi" w:cstheme="majorBidi"/>
          <w:sz w:val="24"/>
          <w:szCs w:val="24"/>
        </w:rPr>
        <w:t xml:space="preserve"> Beban </w:t>
      </w:r>
      <w:proofErr w:type="spellStart"/>
      <w:r w:rsidRPr="003E4653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3E46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E4653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3E4653">
        <w:rPr>
          <w:rFonts w:asciiTheme="majorBidi" w:hAnsiTheme="majorBidi" w:cstheme="majorBidi"/>
          <w:sz w:val="24"/>
          <w:szCs w:val="24"/>
        </w:rPr>
        <w:t xml:space="preserve"> Desa</w:t>
      </w:r>
      <w:r w:rsidR="003E4653">
        <w:rPr>
          <w:rFonts w:asciiTheme="majorBidi" w:hAnsiTheme="majorBidi" w:cstheme="majorBidi"/>
          <w:b/>
          <w:sz w:val="24"/>
          <w:szCs w:val="24"/>
        </w:rPr>
        <w:t xml:space="preserve"> (Point 1&amp;2)</w:t>
      </w:r>
      <w:r w:rsidR="00DC31DC" w:rsidRPr="002924AE">
        <w:rPr>
          <w:rFonts w:asciiTheme="majorBidi" w:hAnsiTheme="majorBidi" w:cstheme="majorBidi"/>
          <w:b/>
          <w:sz w:val="24"/>
          <w:szCs w:val="24"/>
        </w:rPr>
        <w:tab/>
      </w:r>
      <w:r w:rsidR="003E4653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Spec="center" w:tblpY="91"/>
        <w:tblW w:w="10323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420"/>
        <w:gridCol w:w="1720"/>
        <w:gridCol w:w="910"/>
        <w:gridCol w:w="590"/>
        <w:gridCol w:w="56"/>
        <w:gridCol w:w="825"/>
        <w:gridCol w:w="1291"/>
        <w:gridCol w:w="1531"/>
      </w:tblGrid>
      <w:tr w:rsidR="00DC31DC" w14:paraId="2E9E461F" w14:textId="77777777" w:rsidTr="00DC31DC">
        <w:trPr>
          <w:trHeight w:val="1145"/>
        </w:trPr>
        <w:tc>
          <w:tcPr>
            <w:tcW w:w="10323" w:type="dxa"/>
            <w:gridSpan w:val="9"/>
          </w:tcPr>
          <w:p w14:paraId="155D7F42" w14:textId="77777777" w:rsidR="00DC31DC" w:rsidRDefault="00DC31DC" w:rsidP="00DC31DC">
            <w:pPr>
              <w:pStyle w:val="TableParagraph"/>
              <w:spacing w:before="72" w:line="331" w:lineRule="auto"/>
              <w:ind w:left="3072" w:right="2643" w:firstLine="74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RENCANA ANGGARAN BIAYA (RAB) </w:t>
            </w:r>
            <w:r>
              <w:rPr>
                <w:b/>
                <w:spacing w:val="-2"/>
                <w:sz w:val="16"/>
              </w:rPr>
              <w:t>PEMERINTAH DESA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CIDAHU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KECAMATAN PASAWAHAN</w:t>
            </w:r>
          </w:p>
          <w:p w14:paraId="3EE7B50F" w14:textId="77777777" w:rsidR="00DC31DC" w:rsidRPr="005A6ADF" w:rsidRDefault="00DC31DC" w:rsidP="00DC31DC">
            <w:pPr>
              <w:pStyle w:val="TableParagraph"/>
              <w:spacing w:before="33"/>
              <w:ind w:left="4226"/>
              <w:rPr>
                <w:b/>
                <w:sz w:val="16"/>
                <w:lang w:val="id-ID"/>
              </w:rPr>
            </w:pPr>
            <w:r>
              <w:rPr>
                <w:b/>
                <w:spacing w:val="-4"/>
                <w:sz w:val="16"/>
              </w:rPr>
              <w:t>TAHUN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ANGGARAN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</w:t>
            </w:r>
            <w:r>
              <w:rPr>
                <w:b/>
                <w:spacing w:val="-4"/>
                <w:sz w:val="16"/>
                <w:lang w:val="id-ID"/>
              </w:rPr>
              <w:t>6</w:t>
            </w:r>
          </w:p>
          <w:p w14:paraId="5A19E620" w14:textId="77777777" w:rsidR="00DC31DC" w:rsidRDefault="00DC31DC" w:rsidP="00DC31DC">
            <w:pPr>
              <w:pStyle w:val="TableParagraph"/>
              <w:spacing w:before="84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Jenis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APBDes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32"/>
                <w:sz w:val="16"/>
              </w:rPr>
              <w:t xml:space="preserve">  </w:t>
            </w:r>
            <w:r>
              <w:rPr>
                <w:b/>
                <w:sz w:val="16"/>
              </w:rPr>
              <w:t xml:space="preserve">APBDes 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AWAL</w:t>
            </w:r>
          </w:p>
        </w:tc>
      </w:tr>
      <w:tr w:rsidR="00DC31DC" w14:paraId="374FCF15" w14:textId="77777777" w:rsidTr="00DC31DC">
        <w:trPr>
          <w:trHeight w:val="285"/>
        </w:trPr>
        <w:tc>
          <w:tcPr>
            <w:tcW w:w="10323" w:type="dxa"/>
            <w:gridSpan w:val="9"/>
          </w:tcPr>
          <w:p w14:paraId="08F4EDB4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C31DC" w14:paraId="4B8B5105" w14:textId="77777777" w:rsidTr="00DC31DC">
        <w:trPr>
          <w:trHeight w:val="1485"/>
        </w:trPr>
        <w:tc>
          <w:tcPr>
            <w:tcW w:w="10323" w:type="dxa"/>
            <w:gridSpan w:val="9"/>
          </w:tcPr>
          <w:p w14:paraId="0BC8376B" w14:textId="77777777" w:rsidR="00DC31DC" w:rsidRDefault="00DC31DC" w:rsidP="00DC31DC">
            <w:pPr>
              <w:pStyle w:val="TableParagraph"/>
              <w:tabs>
                <w:tab w:val="left" w:pos="2145"/>
              </w:tabs>
              <w:spacing w:before="114"/>
              <w:ind w:left="360"/>
              <w:rPr>
                <w:b/>
                <w:position w:val="1"/>
                <w:sz w:val="14"/>
              </w:rPr>
            </w:pPr>
            <w:r>
              <w:rPr>
                <w:b/>
                <w:spacing w:val="-2"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7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spacing w:val="-4"/>
                <w:position w:val="1"/>
                <w:sz w:val="14"/>
              </w:rPr>
              <w:t>DESA</w:t>
            </w:r>
          </w:p>
          <w:p w14:paraId="1B02AEBC" w14:textId="77777777" w:rsidR="00DC31DC" w:rsidRDefault="00DC31DC" w:rsidP="00DC31DC">
            <w:pPr>
              <w:pStyle w:val="TableParagraph"/>
              <w:tabs>
                <w:tab w:val="left" w:pos="2145"/>
              </w:tabs>
              <w:spacing w:before="83" w:line="364" w:lineRule="auto"/>
              <w:ind w:left="360" w:right="2422"/>
              <w:rPr>
                <w:b/>
                <w:position w:val="1"/>
                <w:sz w:val="14"/>
              </w:rPr>
            </w:pPr>
            <w:r>
              <w:rPr>
                <w:b/>
                <w:position w:val="1"/>
                <w:sz w:val="14"/>
              </w:rPr>
              <w:t>Sub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38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Belanja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Siltap,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Tunjangan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Operasional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Desa</w:t>
            </w:r>
            <w:r>
              <w:rPr>
                <w:b/>
                <w:spacing w:val="40"/>
                <w:position w:val="1"/>
                <w:sz w:val="14"/>
              </w:rPr>
              <w:t xml:space="preserve"> </w:t>
            </w:r>
            <w:r>
              <w:rPr>
                <w:b/>
                <w:spacing w:val="-2"/>
                <w:position w:val="1"/>
                <w:sz w:val="14"/>
              </w:rPr>
              <w:t>Kegiatan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1.1.01. Penyediaan Penghasilan Tetap dan Tunjangan Kepala Desa</w:t>
            </w:r>
          </w:p>
          <w:p w14:paraId="50F611E0" w14:textId="77777777" w:rsidR="00DC31DC" w:rsidRDefault="00DC31DC" w:rsidP="00DC31DC">
            <w:pPr>
              <w:pStyle w:val="TableParagraph"/>
              <w:tabs>
                <w:tab w:val="left" w:pos="2145"/>
              </w:tabs>
              <w:spacing w:line="170" w:lineRule="exact"/>
              <w:ind w:left="360"/>
              <w:rPr>
                <w:b/>
                <w:sz w:val="14"/>
              </w:rPr>
            </w:pPr>
            <w:r>
              <w:rPr>
                <w:b/>
                <w:sz w:val="14"/>
              </w:rPr>
              <w:t>Waktu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56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12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Bulan</w:t>
            </w:r>
          </w:p>
          <w:p w14:paraId="0B18A554" w14:textId="77777777" w:rsidR="00DC31DC" w:rsidRDefault="00DC31DC" w:rsidP="00DC31DC">
            <w:pPr>
              <w:pStyle w:val="TableParagraph"/>
              <w:tabs>
                <w:tab w:val="left" w:pos="2145"/>
              </w:tabs>
              <w:spacing w:before="100"/>
              <w:ind w:left="3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Output/Keluaran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41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Terbayarnya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Penghasilan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Tetap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dan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Tunjangan</w:t>
            </w:r>
          </w:p>
        </w:tc>
      </w:tr>
      <w:tr w:rsidR="00DC31DC" w14:paraId="1424D877" w14:textId="77777777" w:rsidTr="00DC31DC">
        <w:trPr>
          <w:trHeight w:val="285"/>
        </w:trPr>
        <w:tc>
          <w:tcPr>
            <w:tcW w:w="980" w:type="dxa"/>
            <w:vMerge w:val="restart"/>
          </w:tcPr>
          <w:p w14:paraId="3AB00DED" w14:textId="77777777" w:rsidR="00DC31DC" w:rsidRDefault="00DC31DC" w:rsidP="00DC31DC">
            <w:pPr>
              <w:pStyle w:val="TableParagraph"/>
              <w:spacing w:before="37"/>
              <w:rPr>
                <w:rFonts w:ascii="Times New Roman"/>
                <w:sz w:val="14"/>
              </w:rPr>
            </w:pPr>
          </w:p>
          <w:p w14:paraId="0F130029" w14:textId="77777777" w:rsidR="00DC31DC" w:rsidRDefault="00DC31DC" w:rsidP="00DC31DC">
            <w:pPr>
              <w:pStyle w:val="TableParagraph"/>
              <w:ind w:left="3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KODE</w:t>
            </w:r>
          </w:p>
        </w:tc>
        <w:tc>
          <w:tcPr>
            <w:tcW w:w="5050" w:type="dxa"/>
            <w:gridSpan w:val="3"/>
            <w:vMerge w:val="restart"/>
            <w:tcBorders>
              <w:right w:val="single" w:sz="2" w:space="0" w:color="000000"/>
            </w:tcBorders>
          </w:tcPr>
          <w:p w14:paraId="66F9EE2C" w14:textId="77777777" w:rsidR="00DC31DC" w:rsidRDefault="00DC31DC" w:rsidP="00DC31DC"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 w14:paraId="1D33008D" w14:textId="77777777" w:rsidR="00DC31DC" w:rsidRDefault="00DC31DC" w:rsidP="00DC31DC">
            <w:pPr>
              <w:pStyle w:val="TableParagraph"/>
              <w:ind w:left="18" w:right="2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U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N</w:t>
            </w:r>
          </w:p>
        </w:tc>
        <w:tc>
          <w:tcPr>
            <w:tcW w:w="4293" w:type="dxa"/>
            <w:gridSpan w:val="5"/>
            <w:tcBorders>
              <w:left w:val="single" w:sz="2" w:space="0" w:color="000000"/>
            </w:tcBorders>
          </w:tcPr>
          <w:p w14:paraId="48A8F0A5" w14:textId="77777777" w:rsidR="00DC31DC" w:rsidRDefault="00DC31DC" w:rsidP="00DC31DC">
            <w:pPr>
              <w:pStyle w:val="TableParagraph"/>
              <w:spacing w:before="33"/>
              <w:ind w:left="6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ANGGARAN</w:t>
            </w:r>
          </w:p>
        </w:tc>
      </w:tr>
      <w:tr w:rsidR="00DC31DC" w14:paraId="4BC3D168" w14:textId="77777777" w:rsidTr="00DC31DC">
        <w:trPr>
          <w:trHeight w:val="245"/>
        </w:trPr>
        <w:tc>
          <w:tcPr>
            <w:tcW w:w="980" w:type="dxa"/>
            <w:vMerge/>
            <w:tcBorders>
              <w:top w:val="nil"/>
            </w:tcBorders>
          </w:tcPr>
          <w:p w14:paraId="6490FDA2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5050" w:type="dxa"/>
            <w:gridSpan w:val="3"/>
            <w:vMerge/>
            <w:tcBorders>
              <w:top w:val="nil"/>
              <w:right w:val="single" w:sz="2" w:space="0" w:color="000000"/>
            </w:tcBorders>
          </w:tcPr>
          <w:p w14:paraId="295F16BB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tcBorders>
              <w:left w:val="single" w:sz="2" w:space="0" w:color="000000"/>
            </w:tcBorders>
          </w:tcPr>
          <w:p w14:paraId="3FF7C678" w14:textId="77777777" w:rsidR="00DC31DC" w:rsidRDefault="00DC31DC" w:rsidP="00DC31DC">
            <w:pPr>
              <w:pStyle w:val="TableParagraph"/>
              <w:spacing w:before="33"/>
              <w:ind w:left="54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</w:t>
            </w: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1F85CED3" w14:textId="77777777" w:rsidR="00DC31DC" w:rsidRDefault="00DC31DC" w:rsidP="00DC31DC">
            <w:pPr>
              <w:pStyle w:val="TableParagraph"/>
              <w:spacing w:before="33"/>
              <w:ind w:right="58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HARGA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SATUAN</w:t>
            </w: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6B5C3756" w14:textId="77777777" w:rsidR="00DC31DC" w:rsidRDefault="00DC31DC" w:rsidP="00DC31DC">
            <w:pPr>
              <w:pStyle w:val="TableParagraph"/>
              <w:spacing w:before="33"/>
              <w:ind w:left="47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</w:p>
        </w:tc>
      </w:tr>
      <w:tr w:rsidR="00DC31DC" w14:paraId="40360969" w14:textId="77777777" w:rsidTr="00DC31DC">
        <w:trPr>
          <w:trHeight w:val="265"/>
        </w:trPr>
        <w:tc>
          <w:tcPr>
            <w:tcW w:w="980" w:type="dxa"/>
          </w:tcPr>
          <w:p w14:paraId="324563AA" w14:textId="77777777" w:rsidR="00DC31DC" w:rsidRDefault="00DC31DC" w:rsidP="00DC31DC">
            <w:pPr>
              <w:pStyle w:val="TableParagraph"/>
              <w:spacing w:before="44"/>
              <w:ind w:right="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2B0D4547" w14:textId="77777777" w:rsidR="00DC31DC" w:rsidRDefault="00DC31DC" w:rsidP="00DC31DC">
            <w:pPr>
              <w:pStyle w:val="TableParagraph"/>
              <w:spacing w:before="44"/>
              <w:ind w:left="228" w:right="21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471" w:type="dxa"/>
            <w:gridSpan w:val="3"/>
            <w:tcBorders>
              <w:left w:val="single" w:sz="2" w:space="0" w:color="000000"/>
            </w:tcBorders>
          </w:tcPr>
          <w:p w14:paraId="37278A70" w14:textId="77777777" w:rsidR="00DC31DC" w:rsidRDefault="00DC31DC" w:rsidP="00DC31DC">
            <w:pPr>
              <w:pStyle w:val="TableParagraph"/>
              <w:spacing w:before="44"/>
              <w:ind w:left="17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02F6B5C5" w14:textId="77777777" w:rsidR="00DC31DC" w:rsidRDefault="00DC31DC" w:rsidP="00DC31DC">
            <w:pPr>
              <w:pStyle w:val="TableParagraph"/>
              <w:spacing w:before="44"/>
              <w:ind w:left="21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4DA7FA31" w14:textId="77777777" w:rsidR="00DC31DC" w:rsidRDefault="00DC31DC" w:rsidP="00DC31DC">
            <w:pPr>
              <w:pStyle w:val="TableParagraph"/>
              <w:spacing w:before="44"/>
              <w:ind w:left="77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5</w:t>
            </w:r>
          </w:p>
        </w:tc>
      </w:tr>
      <w:tr w:rsidR="00DC31DC" w14:paraId="622BBC17" w14:textId="77777777" w:rsidTr="00DC31DC">
        <w:trPr>
          <w:trHeight w:val="282"/>
        </w:trPr>
        <w:tc>
          <w:tcPr>
            <w:tcW w:w="980" w:type="dxa"/>
            <w:tcBorders>
              <w:bottom w:val="nil"/>
            </w:tcBorders>
          </w:tcPr>
          <w:p w14:paraId="7413E94B" w14:textId="77777777" w:rsidR="00DC31DC" w:rsidRDefault="00DC31DC" w:rsidP="00DC31DC">
            <w:pPr>
              <w:pStyle w:val="TableParagraph"/>
              <w:spacing w:before="49"/>
              <w:ind w:left="22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4140" w:type="dxa"/>
            <w:gridSpan w:val="2"/>
            <w:vMerge w:val="restart"/>
            <w:tcBorders>
              <w:bottom w:val="single" w:sz="2" w:space="0" w:color="000000"/>
              <w:right w:val="nil"/>
            </w:tcBorders>
          </w:tcPr>
          <w:p w14:paraId="3AE9CE85" w14:textId="77777777" w:rsidR="00DC31DC" w:rsidRDefault="00DC31DC" w:rsidP="00DC31DC">
            <w:pPr>
              <w:pStyle w:val="TableParagraph"/>
              <w:spacing w:before="64"/>
              <w:ind w:left="1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BELANJA</w:t>
            </w:r>
          </w:p>
          <w:p w14:paraId="36A489ED" w14:textId="77777777" w:rsidR="00DC31DC" w:rsidRDefault="00DC31DC" w:rsidP="00DC31DC">
            <w:pPr>
              <w:pStyle w:val="TableParagraph"/>
              <w:spacing w:before="153"/>
              <w:ind w:left="2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01</w:t>
            </w:r>
            <w:r>
              <w:rPr>
                <w:b/>
                <w:i/>
                <w:spacing w:val="40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Penghasilan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Tetap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Kepala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pacing w:val="-4"/>
                <w:sz w:val="14"/>
                <w:u w:val="single"/>
              </w:rPr>
              <w:t>Desa</w:t>
            </w:r>
          </w:p>
          <w:p w14:paraId="614C191F" w14:textId="77777777" w:rsidR="00DC31DC" w:rsidRDefault="00DC31DC" w:rsidP="00DC31DC">
            <w:pPr>
              <w:pStyle w:val="TableParagraph"/>
              <w:spacing w:before="108"/>
              <w:ind w:left="476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Penghasilan</w:t>
            </w:r>
            <w:r>
              <w:rPr>
                <w:b/>
                <w:i/>
                <w:spacing w:val="-1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Tetap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dan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Tunjangan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Kepala</w:t>
            </w:r>
            <w:r>
              <w:rPr>
                <w:b/>
                <w:i/>
                <w:spacing w:val="-1"/>
                <w:sz w:val="14"/>
              </w:rPr>
              <w:t xml:space="preserve"> </w:t>
            </w:r>
            <w:r>
              <w:rPr>
                <w:b/>
                <w:i/>
                <w:spacing w:val="-4"/>
                <w:sz w:val="14"/>
              </w:rPr>
              <w:t>Desa</w:t>
            </w:r>
          </w:p>
          <w:p w14:paraId="3F6C93CD" w14:textId="77777777" w:rsidR="00DC31DC" w:rsidRDefault="00DC31DC" w:rsidP="00DC31DC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14:paraId="436EFBA2" w14:textId="77777777" w:rsidR="00DC31DC" w:rsidRDefault="00DC31DC" w:rsidP="00DC31DC">
            <w:pPr>
              <w:pStyle w:val="TableParagraph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Penghasilan</w:t>
            </w:r>
            <w:r>
              <w:rPr>
                <w:rFonts w:ascii="Arial MT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Tetap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Kepala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13B85FBA" w14:textId="77777777" w:rsidR="00DC31DC" w:rsidRDefault="00DC31DC" w:rsidP="00DC31DC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233D2F4D" w14:textId="77777777" w:rsidR="00DC31DC" w:rsidRDefault="00DC31DC" w:rsidP="00DC31DC">
            <w:pPr>
              <w:pStyle w:val="TableParagraph"/>
              <w:numPr>
                <w:ilvl w:val="0"/>
                <w:numId w:val="11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Penghasilan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Tetap</w:t>
            </w:r>
          </w:p>
          <w:p w14:paraId="7D4C5072" w14:textId="77777777" w:rsidR="00DC31DC" w:rsidRDefault="00DC31DC" w:rsidP="00DC31DC">
            <w:pPr>
              <w:pStyle w:val="TableParagraph"/>
              <w:tabs>
                <w:tab w:val="left" w:pos="1059"/>
              </w:tabs>
              <w:spacing w:before="125"/>
              <w:ind w:left="774"/>
              <w:rPr>
                <w:rFonts w:ascii="Arial MT"/>
                <w:sz w:val="14"/>
              </w:rPr>
            </w:pPr>
          </w:p>
        </w:tc>
        <w:tc>
          <w:tcPr>
            <w:tcW w:w="910" w:type="dxa"/>
            <w:vMerge w:val="restart"/>
            <w:tcBorders>
              <w:left w:val="nil"/>
              <w:bottom w:val="single" w:sz="2" w:space="0" w:color="000000"/>
              <w:right w:val="single" w:sz="2" w:space="0" w:color="000000"/>
            </w:tcBorders>
          </w:tcPr>
          <w:p w14:paraId="73B71D72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52F19E51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1A5365AA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0C6FF53D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3E1FEDC4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69F1526A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69F3A105" w14:textId="77777777" w:rsidR="00DC31DC" w:rsidRDefault="00DC31DC" w:rsidP="00DC31DC">
            <w:pPr>
              <w:pStyle w:val="TableParagraph"/>
              <w:spacing w:before="61"/>
              <w:rPr>
                <w:rFonts w:ascii="Times New Roman"/>
                <w:sz w:val="14"/>
              </w:rPr>
            </w:pPr>
          </w:p>
          <w:p w14:paraId="427527F7" w14:textId="77777777" w:rsidR="00DC31DC" w:rsidRDefault="00DC31DC" w:rsidP="00DC31DC">
            <w:pPr>
              <w:pStyle w:val="TableParagraph"/>
              <w:spacing w:line="280" w:lineRule="atLeast"/>
              <w:ind w:left="453" w:right="150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</w:p>
        </w:tc>
        <w:tc>
          <w:tcPr>
            <w:tcW w:w="1471" w:type="dxa"/>
            <w:gridSpan w:val="3"/>
            <w:vMerge w:val="restart"/>
            <w:tcBorders>
              <w:left w:val="single" w:sz="2" w:space="0" w:color="000000"/>
              <w:bottom w:val="dotted" w:sz="6" w:space="0" w:color="000000"/>
            </w:tcBorders>
          </w:tcPr>
          <w:p w14:paraId="238AFED5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vMerge w:val="restart"/>
            <w:tcBorders>
              <w:bottom w:val="dotted" w:sz="6" w:space="0" w:color="000000"/>
              <w:right w:val="single" w:sz="2" w:space="0" w:color="000000"/>
            </w:tcBorders>
          </w:tcPr>
          <w:p w14:paraId="265EEB86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nil"/>
            </w:tcBorders>
          </w:tcPr>
          <w:p w14:paraId="227E4BB9" w14:textId="77777777" w:rsidR="00DC31DC" w:rsidRDefault="00DC31DC" w:rsidP="00DC31DC">
            <w:pPr>
              <w:pStyle w:val="TableParagraph"/>
              <w:spacing w:before="49"/>
              <w:ind w:right="59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53.</w:t>
            </w:r>
            <w:r>
              <w:rPr>
                <w:b/>
                <w:spacing w:val="-2"/>
                <w:sz w:val="14"/>
                <w:lang w:val="id-ID"/>
              </w:rPr>
              <w:t>393.652,</w:t>
            </w:r>
            <w:r>
              <w:rPr>
                <w:b/>
                <w:spacing w:val="-2"/>
                <w:sz w:val="14"/>
              </w:rPr>
              <w:t>00</w:t>
            </w:r>
          </w:p>
        </w:tc>
      </w:tr>
      <w:tr w:rsidR="00DC31DC" w14:paraId="5E7E7B31" w14:textId="77777777" w:rsidTr="00DC31DC">
        <w:trPr>
          <w:trHeight w:val="283"/>
        </w:trPr>
        <w:tc>
          <w:tcPr>
            <w:tcW w:w="980" w:type="dxa"/>
            <w:tcBorders>
              <w:top w:val="nil"/>
              <w:bottom w:val="nil"/>
            </w:tcBorders>
          </w:tcPr>
          <w:p w14:paraId="42DBADED" w14:textId="77777777" w:rsidR="00DC31DC" w:rsidRDefault="00DC31DC" w:rsidP="00DC31DC">
            <w:pPr>
              <w:pStyle w:val="TableParagraph"/>
              <w:spacing w:before="81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1.01.01</w:t>
            </w:r>
          </w:p>
        </w:tc>
        <w:tc>
          <w:tcPr>
            <w:tcW w:w="4140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00AC2256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6ADEA6C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39071F62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614BB1FD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2FF82A60" w14:textId="77777777" w:rsidR="00DC31DC" w:rsidRDefault="00DC31DC" w:rsidP="00DC31DC">
            <w:pPr>
              <w:pStyle w:val="TableParagraph"/>
              <w:spacing w:before="66"/>
              <w:ind w:right="73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  <w:lang w:val="id-ID"/>
              </w:rPr>
              <w:t>31.793.652</w:t>
            </w:r>
            <w:r>
              <w:rPr>
                <w:b/>
                <w:i/>
                <w:spacing w:val="-2"/>
                <w:sz w:val="14"/>
                <w:u w:val="single"/>
              </w:rPr>
              <w:t>,00</w:t>
            </w:r>
          </w:p>
        </w:tc>
      </w:tr>
      <w:tr w:rsidR="00DC31DC" w14:paraId="060A4C09" w14:textId="77777777" w:rsidTr="00DC31DC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3548EA3B" w14:textId="77777777" w:rsidR="00DC31DC" w:rsidRDefault="00DC31DC" w:rsidP="00DC31DC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5.1.1.</w:t>
            </w:r>
          </w:p>
        </w:tc>
        <w:tc>
          <w:tcPr>
            <w:tcW w:w="4140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494EB4B2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B76F3A4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4D6DD8C2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0A215FD3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3D65D0DC" w14:textId="77777777" w:rsidR="00DC31DC" w:rsidRPr="005A6ADF" w:rsidRDefault="00DC31DC" w:rsidP="00DC31DC">
            <w:pPr>
              <w:pStyle w:val="TableParagraph"/>
              <w:spacing w:before="68"/>
              <w:ind w:right="73"/>
              <w:jc w:val="right"/>
              <w:rPr>
                <w:b/>
                <w:i/>
                <w:sz w:val="14"/>
              </w:rPr>
            </w:pPr>
            <w:r w:rsidRPr="005A6ADF">
              <w:rPr>
                <w:b/>
                <w:i/>
                <w:spacing w:val="-2"/>
                <w:sz w:val="14"/>
                <w:lang w:val="id-ID"/>
              </w:rPr>
              <w:t>31.793.652</w:t>
            </w:r>
            <w:r w:rsidRPr="005A6ADF">
              <w:rPr>
                <w:b/>
                <w:i/>
                <w:spacing w:val="-2"/>
                <w:sz w:val="14"/>
              </w:rPr>
              <w:t>,00</w:t>
            </w:r>
          </w:p>
        </w:tc>
      </w:tr>
      <w:tr w:rsidR="00DC31DC" w14:paraId="21B37BB4" w14:textId="77777777" w:rsidTr="00DC31DC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5413AD04" w14:textId="77777777" w:rsidR="00DC31DC" w:rsidRDefault="00DC31DC" w:rsidP="00DC31DC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5.1.1.01.</w:t>
            </w:r>
          </w:p>
        </w:tc>
        <w:tc>
          <w:tcPr>
            <w:tcW w:w="4140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11E151B1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C07A19C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1BCF9AE4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0675DFAB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312577E" w14:textId="77777777" w:rsidR="00DC31DC" w:rsidRPr="005A6ADF" w:rsidRDefault="00DC31DC" w:rsidP="00DC31DC">
            <w:pPr>
              <w:pStyle w:val="TableParagraph"/>
              <w:spacing w:before="81"/>
              <w:ind w:right="73"/>
              <w:jc w:val="right"/>
              <w:rPr>
                <w:rFonts w:ascii="Arial MT"/>
                <w:i/>
                <w:sz w:val="14"/>
              </w:rPr>
            </w:pPr>
            <w:r w:rsidRPr="005A6ADF">
              <w:rPr>
                <w:b/>
                <w:i/>
                <w:spacing w:val="-2"/>
                <w:sz w:val="14"/>
                <w:lang w:val="id-ID"/>
              </w:rPr>
              <w:t>31.793.652</w:t>
            </w:r>
            <w:r w:rsidRPr="005A6ADF">
              <w:rPr>
                <w:b/>
                <w:i/>
                <w:spacing w:val="-2"/>
                <w:sz w:val="14"/>
              </w:rPr>
              <w:t>,00</w:t>
            </w:r>
          </w:p>
        </w:tc>
      </w:tr>
      <w:tr w:rsidR="00DC31DC" w14:paraId="415054A3" w14:textId="77777777" w:rsidTr="00DC31DC">
        <w:trPr>
          <w:trHeight w:val="310"/>
        </w:trPr>
        <w:tc>
          <w:tcPr>
            <w:tcW w:w="980" w:type="dxa"/>
            <w:tcBorders>
              <w:top w:val="nil"/>
              <w:bottom w:val="nil"/>
            </w:tcBorders>
          </w:tcPr>
          <w:p w14:paraId="7D9D76D6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0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1CE4F6C4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6DB7CF8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  <w:right w:val="nil"/>
            </w:tcBorders>
          </w:tcPr>
          <w:p w14:paraId="7D55FFAB" w14:textId="77777777" w:rsidR="00DC31DC" w:rsidRDefault="00DC31DC" w:rsidP="00DC31DC">
            <w:pPr>
              <w:pStyle w:val="TableParagraph"/>
              <w:spacing w:before="71"/>
              <w:ind w:right="3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5" w:type="dxa"/>
            <w:tcBorders>
              <w:top w:val="dotted" w:sz="6" w:space="0" w:color="000000"/>
              <w:left w:val="nil"/>
              <w:bottom w:val="nil"/>
            </w:tcBorders>
          </w:tcPr>
          <w:p w14:paraId="673E518F" w14:textId="77777777" w:rsidR="00DC31DC" w:rsidRDefault="00DC31DC" w:rsidP="00DC31DC">
            <w:pPr>
              <w:pStyle w:val="TableParagraph"/>
              <w:spacing w:before="71"/>
              <w:ind w:left="37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1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5CCBC053" w14:textId="77777777" w:rsidR="00DC31DC" w:rsidRDefault="00DC31DC" w:rsidP="00DC31DC">
            <w:pPr>
              <w:pStyle w:val="TableParagraph"/>
              <w:spacing w:before="85"/>
              <w:ind w:right="78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2.652.077,00</w:t>
            </w:r>
          </w:p>
        </w:tc>
        <w:tc>
          <w:tcPr>
            <w:tcW w:w="1531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0F9E2724" w14:textId="77777777" w:rsidR="00DC31DC" w:rsidRPr="005A6ADF" w:rsidRDefault="00DC31DC" w:rsidP="00DC31DC">
            <w:pPr>
              <w:pStyle w:val="TableParagraph"/>
              <w:spacing w:before="102"/>
              <w:ind w:right="73"/>
              <w:jc w:val="right"/>
              <w:rPr>
                <w:rFonts w:ascii="Arial MT"/>
                <w:i/>
                <w:sz w:val="14"/>
              </w:rPr>
            </w:pPr>
            <w:r w:rsidRPr="005A6ADF">
              <w:rPr>
                <w:b/>
                <w:i/>
                <w:spacing w:val="-2"/>
                <w:sz w:val="14"/>
                <w:lang w:val="id-ID"/>
              </w:rPr>
              <w:t>31.793.652</w:t>
            </w:r>
            <w:r w:rsidRPr="005A6ADF">
              <w:rPr>
                <w:b/>
                <w:i/>
                <w:spacing w:val="-2"/>
                <w:sz w:val="14"/>
              </w:rPr>
              <w:t>,00</w:t>
            </w:r>
          </w:p>
        </w:tc>
      </w:tr>
      <w:tr w:rsidR="00DC31DC" w14:paraId="1B9FBAA3" w14:textId="77777777" w:rsidTr="00DC31DC">
        <w:trPr>
          <w:trHeight w:val="303"/>
        </w:trPr>
        <w:tc>
          <w:tcPr>
            <w:tcW w:w="980" w:type="dxa"/>
            <w:tcBorders>
              <w:top w:val="nil"/>
              <w:bottom w:val="nil"/>
            </w:tcBorders>
          </w:tcPr>
          <w:p w14:paraId="41CBD2C6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0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4361BC70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786EB9B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E0967C3" w14:textId="77777777" w:rsidR="00DC31DC" w:rsidRDefault="00DC31DC" w:rsidP="00DC31DC">
            <w:pPr>
              <w:pStyle w:val="TableParagraph"/>
              <w:spacing w:before="41"/>
              <w:ind w:right="34"/>
              <w:jc w:val="right"/>
              <w:rPr>
                <w:rFonts w:ascii="Arial MT"/>
                <w:sz w:val="1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2" w:space="0" w:color="000000"/>
            </w:tcBorders>
          </w:tcPr>
          <w:p w14:paraId="39DE5E22" w14:textId="77777777" w:rsidR="00DC31DC" w:rsidRDefault="00DC31DC" w:rsidP="00DC31DC">
            <w:pPr>
              <w:pStyle w:val="TableParagraph"/>
              <w:spacing w:before="41"/>
              <w:rPr>
                <w:rFonts w:ascii="Arial MT"/>
                <w:sz w:val="14"/>
              </w:rPr>
            </w:pPr>
          </w:p>
        </w:tc>
        <w:tc>
          <w:tcPr>
            <w:tcW w:w="1291" w:type="dxa"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22CE2455" w14:textId="77777777" w:rsidR="00DC31DC" w:rsidRDefault="00DC31DC" w:rsidP="00DC31DC">
            <w:pPr>
              <w:pStyle w:val="TableParagraph"/>
              <w:spacing w:before="56"/>
              <w:ind w:right="79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single" w:sz="2" w:space="0" w:color="000000"/>
            </w:tcBorders>
          </w:tcPr>
          <w:p w14:paraId="59548C85" w14:textId="77777777" w:rsidR="00DC31DC" w:rsidRDefault="00DC31DC" w:rsidP="00DC31DC">
            <w:pPr>
              <w:pStyle w:val="TableParagraph"/>
              <w:spacing w:before="70"/>
              <w:ind w:right="73"/>
              <w:jc w:val="right"/>
              <w:rPr>
                <w:rFonts w:ascii="Arial MT"/>
                <w:sz w:val="14"/>
              </w:rPr>
            </w:pPr>
          </w:p>
        </w:tc>
      </w:tr>
      <w:tr w:rsidR="00DC31DC" w14:paraId="37CF87A5" w14:textId="77777777" w:rsidTr="00DC31DC">
        <w:trPr>
          <w:trHeight w:val="296"/>
        </w:trPr>
        <w:tc>
          <w:tcPr>
            <w:tcW w:w="980" w:type="dxa"/>
            <w:tcBorders>
              <w:top w:val="nil"/>
              <w:bottom w:val="nil"/>
            </w:tcBorders>
          </w:tcPr>
          <w:p w14:paraId="59C7BD67" w14:textId="77777777" w:rsidR="00DC31DC" w:rsidRDefault="00DC31DC" w:rsidP="00DC31DC">
            <w:pPr>
              <w:pStyle w:val="TableParagraph"/>
              <w:spacing w:before="93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1.01.01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2" w:space="0" w:color="000000"/>
              <w:right w:val="nil"/>
            </w:tcBorders>
          </w:tcPr>
          <w:p w14:paraId="5EBA0F7A" w14:textId="77777777" w:rsidR="00DC31DC" w:rsidRDefault="00DC31DC" w:rsidP="00DC31DC">
            <w:pPr>
              <w:pStyle w:val="TableParagraph"/>
              <w:spacing w:before="93" w:line="400" w:lineRule="auto"/>
              <w:ind w:left="476" w:right="430" w:hanging="226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02</w:t>
            </w:r>
            <w:r>
              <w:rPr>
                <w:b/>
                <w:i/>
                <w:spacing w:val="40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Tunjangan Beban Kerja Kepala Desa</w:t>
            </w:r>
            <w:r>
              <w:rPr>
                <w:b/>
                <w:i/>
                <w:spacing w:val="40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Penghasilan Tetap dan Tunjangan Kepala Desa</w:t>
            </w:r>
          </w:p>
          <w:p w14:paraId="22F0AD37" w14:textId="77777777" w:rsidR="00DC31DC" w:rsidRDefault="00DC31DC" w:rsidP="00DC31DC">
            <w:pPr>
              <w:pStyle w:val="TableParagraph"/>
              <w:spacing w:before="63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Tunjangan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Kepala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0631CE0E" w14:textId="77777777" w:rsidR="00DC31DC" w:rsidRDefault="00DC31DC" w:rsidP="00DC31DC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3FBAB5F8" w14:textId="77777777" w:rsidR="00DC31DC" w:rsidRDefault="00DC31DC" w:rsidP="00DC31DC">
            <w:pPr>
              <w:pStyle w:val="TableParagraph"/>
              <w:numPr>
                <w:ilvl w:val="0"/>
                <w:numId w:val="10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Tunjangan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Beban</w:t>
            </w:r>
            <w:r>
              <w:rPr>
                <w:rFonts w:ascii="Arial MT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Kerja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Kepala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78E3BE7C" w14:textId="77777777" w:rsidR="00DC31DC" w:rsidRDefault="00DC31DC" w:rsidP="00DC31DC">
            <w:pPr>
              <w:pStyle w:val="TableParagraph"/>
              <w:tabs>
                <w:tab w:val="left" w:pos="1059"/>
              </w:tabs>
              <w:spacing w:before="125"/>
              <w:ind w:left="774"/>
              <w:rPr>
                <w:rFonts w:ascii="Arial MT"/>
                <w:sz w:val="14"/>
              </w:rPr>
            </w:pPr>
          </w:p>
        </w:tc>
        <w:tc>
          <w:tcPr>
            <w:tcW w:w="910" w:type="dxa"/>
            <w:vMerge w:val="restart"/>
            <w:tcBorders>
              <w:top w:val="single" w:sz="2" w:space="0" w:color="000000"/>
              <w:left w:val="nil"/>
              <w:right w:val="single" w:sz="2" w:space="0" w:color="000000"/>
            </w:tcBorders>
          </w:tcPr>
          <w:p w14:paraId="540FA19E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76B80CED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0DD4DAD5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39DBE53C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43F6100E" w14:textId="77777777" w:rsidR="00DC31DC" w:rsidRDefault="00DC31DC" w:rsidP="00DC31DC">
            <w:pPr>
              <w:pStyle w:val="TableParagraph"/>
              <w:spacing w:before="98"/>
              <w:rPr>
                <w:rFonts w:ascii="Times New Roman"/>
                <w:sz w:val="14"/>
              </w:rPr>
            </w:pPr>
          </w:p>
          <w:p w14:paraId="51D2BA15" w14:textId="77777777" w:rsidR="00DC31DC" w:rsidRDefault="00DC31DC" w:rsidP="00DC31DC">
            <w:pPr>
              <w:pStyle w:val="TableParagraph"/>
              <w:spacing w:line="280" w:lineRule="atLeast"/>
              <w:ind w:left="453" w:right="150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</w:p>
        </w:tc>
        <w:tc>
          <w:tcPr>
            <w:tcW w:w="1471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dotted" w:sz="6" w:space="0" w:color="000000"/>
            </w:tcBorders>
          </w:tcPr>
          <w:p w14:paraId="1C399F08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vMerge w:val="restart"/>
            <w:tcBorders>
              <w:top w:val="single" w:sz="2" w:space="0" w:color="000000"/>
              <w:bottom w:val="dotted" w:sz="6" w:space="0" w:color="000000"/>
              <w:right w:val="single" w:sz="2" w:space="0" w:color="000000"/>
            </w:tcBorders>
          </w:tcPr>
          <w:p w14:paraId="6996C2DB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nil"/>
            </w:tcBorders>
          </w:tcPr>
          <w:p w14:paraId="57BE3A4D" w14:textId="77777777" w:rsidR="00DC31DC" w:rsidRDefault="00DC31DC" w:rsidP="00DC31DC">
            <w:pPr>
              <w:pStyle w:val="TableParagraph"/>
              <w:spacing w:before="79"/>
              <w:ind w:right="73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21.600.000,00</w:t>
            </w:r>
          </w:p>
        </w:tc>
      </w:tr>
      <w:tr w:rsidR="00DC31DC" w14:paraId="622C14ED" w14:textId="77777777" w:rsidTr="00DC31DC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2F939F75" w14:textId="77777777" w:rsidR="00DC31DC" w:rsidRDefault="00DC31DC" w:rsidP="00DC31DC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5.1.1.</w:t>
            </w:r>
          </w:p>
        </w:tc>
        <w:tc>
          <w:tcPr>
            <w:tcW w:w="4140" w:type="dxa"/>
            <w:gridSpan w:val="2"/>
            <w:vMerge/>
            <w:tcBorders>
              <w:top w:val="nil"/>
              <w:right w:val="nil"/>
            </w:tcBorders>
          </w:tcPr>
          <w:p w14:paraId="4D590F2A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6CA798EB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4A26754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1562FA61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112C0E45" w14:textId="77777777" w:rsidR="00DC31DC" w:rsidRDefault="00DC31DC" w:rsidP="00DC31DC">
            <w:pPr>
              <w:pStyle w:val="TableParagraph"/>
              <w:spacing w:before="68"/>
              <w:ind w:right="73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21.600.000,00</w:t>
            </w:r>
          </w:p>
        </w:tc>
      </w:tr>
      <w:tr w:rsidR="00DC31DC" w14:paraId="1B9C0ABB" w14:textId="77777777" w:rsidTr="00DC31DC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502BBA36" w14:textId="77777777" w:rsidR="00DC31DC" w:rsidRDefault="00DC31DC" w:rsidP="00DC31DC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5.1.1.02.</w:t>
            </w:r>
          </w:p>
        </w:tc>
        <w:tc>
          <w:tcPr>
            <w:tcW w:w="4140" w:type="dxa"/>
            <w:gridSpan w:val="2"/>
            <w:vMerge/>
            <w:tcBorders>
              <w:top w:val="nil"/>
              <w:right w:val="nil"/>
            </w:tcBorders>
          </w:tcPr>
          <w:p w14:paraId="38939BF5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11D2E6E4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62F066FB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3BABA731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4339CDE1" w14:textId="77777777" w:rsidR="00DC31DC" w:rsidRDefault="00DC31DC" w:rsidP="00DC31DC">
            <w:pPr>
              <w:pStyle w:val="TableParagraph"/>
              <w:spacing w:before="81"/>
              <w:ind w:right="7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21.600.000,00</w:t>
            </w:r>
          </w:p>
        </w:tc>
      </w:tr>
      <w:tr w:rsidR="00DC31DC" w14:paraId="2FDAD131" w14:textId="77777777" w:rsidTr="00DC31DC">
        <w:trPr>
          <w:trHeight w:val="305"/>
        </w:trPr>
        <w:tc>
          <w:tcPr>
            <w:tcW w:w="980" w:type="dxa"/>
            <w:tcBorders>
              <w:top w:val="nil"/>
              <w:bottom w:val="nil"/>
            </w:tcBorders>
          </w:tcPr>
          <w:p w14:paraId="4C54612E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0" w:type="dxa"/>
            <w:gridSpan w:val="2"/>
            <w:vMerge/>
            <w:tcBorders>
              <w:top w:val="nil"/>
              <w:right w:val="nil"/>
            </w:tcBorders>
          </w:tcPr>
          <w:p w14:paraId="5C20F2DB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7711B0E5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  <w:right w:val="nil"/>
            </w:tcBorders>
          </w:tcPr>
          <w:p w14:paraId="7CBC2C43" w14:textId="77777777" w:rsidR="00DC31DC" w:rsidRDefault="00DC31DC" w:rsidP="00DC31DC">
            <w:pPr>
              <w:pStyle w:val="TableParagraph"/>
              <w:spacing w:before="71"/>
              <w:ind w:right="3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5" w:type="dxa"/>
            <w:tcBorders>
              <w:top w:val="dotted" w:sz="6" w:space="0" w:color="000000"/>
              <w:left w:val="nil"/>
              <w:bottom w:val="nil"/>
            </w:tcBorders>
          </w:tcPr>
          <w:p w14:paraId="59FAF5E8" w14:textId="77777777" w:rsidR="00DC31DC" w:rsidRDefault="00DC31DC" w:rsidP="00DC31DC">
            <w:pPr>
              <w:pStyle w:val="TableParagraph"/>
              <w:spacing w:before="71"/>
              <w:ind w:left="37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1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0BB8B0F5" w14:textId="77777777" w:rsidR="00DC31DC" w:rsidRDefault="00DC31DC" w:rsidP="00DC31DC">
            <w:pPr>
              <w:pStyle w:val="TableParagraph"/>
              <w:spacing w:before="85"/>
              <w:ind w:right="78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1.800.000,00</w:t>
            </w:r>
          </w:p>
        </w:tc>
        <w:tc>
          <w:tcPr>
            <w:tcW w:w="1531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47695B27" w14:textId="77777777" w:rsidR="00DC31DC" w:rsidRDefault="00DC31DC" w:rsidP="00DC31DC">
            <w:pPr>
              <w:pStyle w:val="TableParagraph"/>
              <w:spacing w:before="102"/>
              <w:ind w:right="7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21.600.000,00</w:t>
            </w:r>
          </w:p>
        </w:tc>
      </w:tr>
      <w:tr w:rsidR="00DC31DC" w14:paraId="4E92D54A" w14:textId="77777777" w:rsidTr="00DC31DC">
        <w:trPr>
          <w:trHeight w:val="303"/>
        </w:trPr>
        <w:tc>
          <w:tcPr>
            <w:tcW w:w="980" w:type="dxa"/>
            <w:tcBorders>
              <w:top w:val="nil"/>
            </w:tcBorders>
          </w:tcPr>
          <w:p w14:paraId="78981F76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0" w:type="dxa"/>
            <w:gridSpan w:val="2"/>
            <w:vMerge/>
            <w:tcBorders>
              <w:top w:val="nil"/>
              <w:right w:val="nil"/>
            </w:tcBorders>
          </w:tcPr>
          <w:p w14:paraId="7EFBE9D3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1463C84" w14:textId="77777777" w:rsidR="00DC31DC" w:rsidRDefault="00DC31DC" w:rsidP="00DC31DC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1E8C46FB" w14:textId="77777777" w:rsidR="00DC31DC" w:rsidRDefault="00DC31DC" w:rsidP="00DC31DC">
            <w:pPr>
              <w:pStyle w:val="TableParagraph"/>
              <w:spacing w:before="36"/>
              <w:ind w:right="34"/>
              <w:jc w:val="center"/>
              <w:rPr>
                <w:rFonts w:ascii="Arial MT"/>
                <w:sz w:val="14"/>
              </w:rPr>
            </w:pPr>
          </w:p>
        </w:tc>
        <w:tc>
          <w:tcPr>
            <w:tcW w:w="825" w:type="dxa"/>
            <w:tcBorders>
              <w:top w:val="nil"/>
              <w:left w:val="nil"/>
            </w:tcBorders>
          </w:tcPr>
          <w:p w14:paraId="068BD96A" w14:textId="77777777" w:rsidR="00DC31DC" w:rsidRDefault="00DC31DC" w:rsidP="00DC31DC">
            <w:pPr>
              <w:pStyle w:val="TableParagraph"/>
              <w:spacing w:before="36"/>
              <w:ind w:left="37"/>
              <w:rPr>
                <w:rFonts w:ascii="Arial MT"/>
                <w:sz w:val="14"/>
              </w:rPr>
            </w:pPr>
          </w:p>
        </w:tc>
        <w:tc>
          <w:tcPr>
            <w:tcW w:w="1291" w:type="dxa"/>
            <w:tcBorders>
              <w:top w:val="nil"/>
              <w:right w:val="single" w:sz="2" w:space="0" w:color="000000"/>
            </w:tcBorders>
          </w:tcPr>
          <w:p w14:paraId="3E205CE6" w14:textId="77777777" w:rsidR="00DC31DC" w:rsidRDefault="00DC31DC" w:rsidP="00DC31DC">
            <w:pPr>
              <w:pStyle w:val="TableParagraph"/>
              <w:spacing w:before="51"/>
              <w:ind w:right="79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</w:tcBorders>
          </w:tcPr>
          <w:p w14:paraId="7A98AF87" w14:textId="77777777" w:rsidR="00DC31DC" w:rsidRDefault="00DC31DC" w:rsidP="00DC31DC">
            <w:pPr>
              <w:pStyle w:val="TableParagraph"/>
              <w:spacing w:before="65"/>
              <w:ind w:right="73"/>
              <w:jc w:val="right"/>
              <w:rPr>
                <w:rFonts w:ascii="Arial MT"/>
                <w:sz w:val="14"/>
              </w:rPr>
            </w:pPr>
          </w:p>
        </w:tc>
      </w:tr>
      <w:tr w:rsidR="00DC31DC" w14:paraId="77EEA61E" w14:textId="77777777" w:rsidTr="00DC31DC">
        <w:trPr>
          <w:trHeight w:val="405"/>
        </w:trPr>
        <w:tc>
          <w:tcPr>
            <w:tcW w:w="980" w:type="dxa"/>
          </w:tcPr>
          <w:p w14:paraId="720D4C79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033BC0F0" w14:textId="77777777" w:rsidR="00DC31DC" w:rsidRDefault="00DC31DC" w:rsidP="00DC31DC">
            <w:pPr>
              <w:pStyle w:val="TableParagraph"/>
              <w:spacing w:before="107"/>
              <w:ind w:left="159" w:right="2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(Rp)</w:t>
            </w:r>
          </w:p>
        </w:tc>
        <w:tc>
          <w:tcPr>
            <w:tcW w:w="1471" w:type="dxa"/>
            <w:gridSpan w:val="3"/>
            <w:tcBorders>
              <w:left w:val="single" w:sz="2" w:space="0" w:color="000000"/>
            </w:tcBorders>
          </w:tcPr>
          <w:p w14:paraId="266557C8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18E56E06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34BAA8E8" w14:textId="77777777" w:rsidR="00DC31DC" w:rsidRDefault="00DC31DC" w:rsidP="00DC31DC">
            <w:pPr>
              <w:pStyle w:val="TableParagraph"/>
              <w:spacing w:before="124"/>
              <w:ind w:right="59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53.</w:t>
            </w:r>
            <w:r>
              <w:rPr>
                <w:b/>
                <w:spacing w:val="-2"/>
                <w:sz w:val="14"/>
                <w:lang w:val="id-ID"/>
              </w:rPr>
              <w:t>393.562</w:t>
            </w:r>
            <w:r>
              <w:rPr>
                <w:b/>
                <w:spacing w:val="-2"/>
                <w:sz w:val="14"/>
              </w:rPr>
              <w:t>,00</w:t>
            </w:r>
          </w:p>
        </w:tc>
      </w:tr>
      <w:tr w:rsidR="00DC31DC" w14:paraId="063BB328" w14:textId="77777777" w:rsidTr="00DC31DC">
        <w:trPr>
          <w:trHeight w:val="1505"/>
        </w:trPr>
        <w:tc>
          <w:tcPr>
            <w:tcW w:w="3400" w:type="dxa"/>
            <w:gridSpan w:val="2"/>
          </w:tcPr>
          <w:p w14:paraId="1967C4F0" w14:textId="77777777" w:rsidR="00DC31DC" w:rsidRDefault="00DC31DC" w:rsidP="00DC31DC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3CFADE5D" w14:textId="77777777" w:rsidR="00DC31DC" w:rsidRDefault="00DC31DC" w:rsidP="00DC31DC">
            <w:pPr>
              <w:pStyle w:val="TableParagraph"/>
              <w:spacing w:line="336" w:lineRule="auto"/>
              <w:ind w:left="1423" w:right="1134" w:firstLine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Disetujui,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Kepala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Desa</w:t>
            </w:r>
          </w:p>
          <w:p w14:paraId="7F3171F2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26ED3ACA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75F5242E" w14:textId="77777777" w:rsidR="00DC31DC" w:rsidRDefault="00DC31DC" w:rsidP="00DC31DC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5879FFE1" w14:textId="77777777" w:rsidR="00DC31DC" w:rsidRDefault="00DC31DC" w:rsidP="00DC31DC">
            <w:pPr>
              <w:pStyle w:val="TableParagraph"/>
              <w:ind w:left="28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ENJANG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HELIGAOS</w:t>
            </w:r>
          </w:p>
        </w:tc>
        <w:tc>
          <w:tcPr>
            <w:tcW w:w="3220" w:type="dxa"/>
            <w:gridSpan w:val="3"/>
          </w:tcPr>
          <w:p w14:paraId="5B5A4EA7" w14:textId="77777777" w:rsidR="00DC31DC" w:rsidRDefault="00DC31DC" w:rsidP="00DC31DC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3288366F" w14:textId="77777777" w:rsidR="00DC31DC" w:rsidRDefault="00DC31DC" w:rsidP="00DC31DC">
            <w:pPr>
              <w:pStyle w:val="TableParagraph"/>
              <w:spacing w:line="336" w:lineRule="auto"/>
              <w:ind w:left="793" w:right="66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Telah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Diverifikasi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Sekretaris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</w:p>
          <w:p w14:paraId="2E9D0B07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59BCE90D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3F458BF0" w14:textId="77777777" w:rsidR="00DC31DC" w:rsidRDefault="00DC31DC" w:rsidP="00DC31DC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6A164576" w14:textId="77777777" w:rsidR="00DC31DC" w:rsidRDefault="00DC31DC" w:rsidP="00DC31DC">
            <w:pPr>
              <w:pStyle w:val="TableParagraph"/>
              <w:ind w:left="793" w:right="7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WAWAN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HERMANSYAH</w:t>
            </w:r>
          </w:p>
        </w:tc>
        <w:tc>
          <w:tcPr>
            <w:tcW w:w="3703" w:type="dxa"/>
            <w:gridSpan w:val="4"/>
          </w:tcPr>
          <w:p w14:paraId="7373A072" w14:textId="77777777" w:rsidR="00DC31DC" w:rsidRDefault="00DC31DC" w:rsidP="00DC31DC">
            <w:pPr>
              <w:pStyle w:val="TableParagraph"/>
              <w:spacing w:before="107" w:line="384" w:lineRule="auto"/>
              <w:ind w:left="885" w:right="781" w:hanging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Cidahu,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01 February 2026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Kegiatan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Anggaran,</w:t>
            </w:r>
          </w:p>
          <w:p w14:paraId="35DF3ACA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4FDF1725" w14:textId="77777777" w:rsidR="00DC31DC" w:rsidRDefault="00DC31DC" w:rsidP="00DC31DC">
            <w:pPr>
              <w:pStyle w:val="TableParagraph"/>
              <w:rPr>
                <w:rFonts w:ascii="Times New Roman"/>
                <w:sz w:val="14"/>
              </w:rPr>
            </w:pPr>
          </w:p>
          <w:p w14:paraId="3C87D663" w14:textId="77777777" w:rsidR="00DC31DC" w:rsidRDefault="00DC31DC" w:rsidP="00DC31DC"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 w14:paraId="423855AD" w14:textId="76C7522C" w:rsidR="00DC31DC" w:rsidRDefault="00DC31DC" w:rsidP="00DC31DC">
            <w:pPr>
              <w:pStyle w:val="TableParagraph"/>
              <w:ind w:left="8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M. ARIEF KHARISYAHBUDI</w:t>
            </w:r>
          </w:p>
        </w:tc>
      </w:tr>
    </w:tbl>
    <w:p w14:paraId="0B1A06E3" w14:textId="77777777" w:rsidR="00DC31DC" w:rsidRPr="00DC31DC" w:rsidRDefault="00DC31DC" w:rsidP="00DC31DC">
      <w:pPr>
        <w:tabs>
          <w:tab w:val="left" w:pos="5975"/>
        </w:tabs>
        <w:rPr>
          <w:rFonts w:asciiTheme="majorBidi" w:hAnsiTheme="majorBidi" w:cstheme="majorBidi"/>
          <w:sz w:val="24"/>
          <w:szCs w:val="24"/>
        </w:rPr>
      </w:pPr>
    </w:p>
    <w:p w14:paraId="1451F79B" w14:textId="3B54A8D3" w:rsidR="00DC31DC" w:rsidRDefault="00DC31D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75712250" w14:textId="77777777" w:rsidR="00307BF8" w:rsidRDefault="003E4653" w:rsidP="00DC31DC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3E4653">
        <w:rPr>
          <w:rFonts w:asciiTheme="majorBidi" w:hAnsiTheme="majorBidi" w:cstheme="majorBidi"/>
          <w:sz w:val="24"/>
          <w:szCs w:val="24"/>
        </w:rPr>
        <w:lastRenderedPageBreak/>
        <w:t>Penghasilan</w:t>
      </w:r>
      <w:proofErr w:type="spellEnd"/>
      <w:r w:rsidRPr="003E4653">
        <w:rPr>
          <w:rFonts w:asciiTheme="majorBidi" w:hAnsiTheme="majorBidi" w:cstheme="majorBidi"/>
          <w:sz w:val="24"/>
          <w:szCs w:val="24"/>
        </w:rPr>
        <w:t xml:space="preserve"> Tetap &amp; </w:t>
      </w:r>
      <w:proofErr w:type="spellStart"/>
      <w:r w:rsidRPr="003E4653">
        <w:rPr>
          <w:rFonts w:asciiTheme="majorBidi" w:hAnsiTheme="majorBidi" w:cstheme="majorBidi"/>
          <w:sz w:val="24"/>
          <w:szCs w:val="24"/>
        </w:rPr>
        <w:t>Tunjangan</w:t>
      </w:r>
      <w:proofErr w:type="spellEnd"/>
      <w:r w:rsidRPr="003E46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Perangkat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Desa</w:t>
      </w:r>
      <w:r>
        <w:rPr>
          <w:rFonts w:asciiTheme="majorBidi" w:hAnsiTheme="majorBidi" w:cstheme="majorBidi"/>
          <w:b/>
          <w:sz w:val="24"/>
          <w:szCs w:val="24"/>
        </w:rPr>
        <w:t xml:space="preserve"> (Point 3)</w:t>
      </w:r>
    </w:p>
    <w:tbl>
      <w:tblPr>
        <w:tblW w:w="10329" w:type="dxa"/>
        <w:tblInd w:w="-1044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420"/>
        <w:gridCol w:w="1776"/>
        <w:gridCol w:w="855"/>
        <w:gridCol w:w="591"/>
        <w:gridCol w:w="57"/>
        <w:gridCol w:w="826"/>
        <w:gridCol w:w="1292"/>
        <w:gridCol w:w="1532"/>
      </w:tblGrid>
      <w:tr w:rsidR="00307BF8" w14:paraId="6FFFF21D" w14:textId="77777777" w:rsidTr="00F077D1">
        <w:trPr>
          <w:trHeight w:val="1145"/>
        </w:trPr>
        <w:tc>
          <w:tcPr>
            <w:tcW w:w="10329" w:type="dxa"/>
            <w:gridSpan w:val="9"/>
          </w:tcPr>
          <w:p w14:paraId="0A2357CC" w14:textId="77777777" w:rsidR="00307BF8" w:rsidRDefault="00307BF8" w:rsidP="00F077D1">
            <w:pPr>
              <w:pStyle w:val="TableParagraph"/>
              <w:spacing w:before="72" w:line="331" w:lineRule="auto"/>
              <w:ind w:left="3072" w:right="2649" w:firstLine="74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RENCANA ANGGARAN BIAYA (RAB) </w:t>
            </w:r>
            <w:r>
              <w:rPr>
                <w:b/>
                <w:spacing w:val="-2"/>
                <w:sz w:val="16"/>
              </w:rPr>
              <w:t>PEMERINTAH DESA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CIDAHU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KECAMATAN PASAWAHAN</w:t>
            </w:r>
          </w:p>
          <w:p w14:paraId="08EBDCD8" w14:textId="77777777" w:rsidR="00307BF8" w:rsidRDefault="00307BF8" w:rsidP="00F077D1">
            <w:pPr>
              <w:pStyle w:val="TableParagraph"/>
              <w:spacing w:before="33"/>
              <w:ind w:left="42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TAHUN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ANGGARAN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2026</w:t>
            </w:r>
          </w:p>
          <w:p w14:paraId="5B83F2A1" w14:textId="77777777" w:rsidR="00307BF8" w:rsidRDefault="00307BF8" w:rsidP="00F077D1">
            <w:pPr>
              <w:pStyle w:val="TableParagraph"/>
              <w:spacing w:before="84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Jenis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APBDes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32"/>
                <w:sz w:val="16"/>
              </w:rPr>
              <w:t xml:space="preserve">  </w:t>
            </w:r>
            <w:r>
              <w:rPr>
                <w:b/>
                <w:sz w:val="16"/>
              </w:rPr>
              <w:t xml:space="preserve">APBDes 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AWAL</w:t>
            </w:r>
          </w:p>
        </w:tc>
      </w:tr>
      <w:tr w:rsidR="00307BF8" w14:paraId="7298F2DB" w14:textId="77777777" w:rsidTr="00F077D1">
        <w:trPr>
          <w:trHeight w:val="285"/>
        </w:trPr>
        <w:tc>
          <w:tcPr>
            <w:tcW w:w="10329" w:type="dxa"/>
            <w:gridSpan w:val="9"/>
          </w:tcPr>
          <w:p w14:paraId="48F82464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07BF8" w14:paraId="1853AE42" w14:textId="77777777" w:rsidTr="00F077D1">
        <w:trPr>
          <w:trHeight w:val="1485"/>
        </w:trPr>
        <w:tc>
          <w:tcPr>
            <w:tcW w:w="10329" w:type="dxa"/>
            <w:gridSpan w:val="9"/>
          </w:tcPr>
          <w:p w14:paraId="70A9B64A" w14:textId="77777777" w:rsidR="00307BF8" w:rsidRDefault="00307BF8" w:rsidP="00F077D1">
            <w:pPr>
              <w:pStyle w:val="TableParagraph"/>
              <w:tabs>
                <w:tab w:val="left" w:pos="2145"/>
              </w:tabs>
              <w:spacing w:before="114"/>
              <w:ind w:left="360"/>
              <w:rPr>
                <w:b/>
                <w:position w:val="1"/>
                <w:sz w:val="14"/>
              </w:rPr>
            </w:pPr>
            <w:r>
              <w:rPr>
                <w:b/>
                <w:spacing w:val="-2"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7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spacing w:val="-4"/>
                <w:position w:val="1"/>
                <w:sz w:val="14"/>
              </w:rPr>
              <w:t>DESA</w:t>
            </w:r>
          </w:p>
          <w:p w14:paraId="39C3231A" w14:textId="77777777" w:rsidR="00307BF8" w:rsidRDefault="00307BF8" w:rsidP="00F077D1">
            <w:pPr>
              <w:pStyle w:val="TableParagraph"/>
              <w:tabs>
                <w:tab w:val="left" w:pos="2145"/>
              </w:tabs>
              <w:spacing w:before="83" w:line="364" w:lineRule="auto"/>
              <w:ind w:left="360" w:right="2428"/>
              <w:rPr>
                <w:b/>
                <w:position w:val="1"/>
                <w:sz w:val="14"/>
              </w:rPr>
            </w:pPr>
            <w:r>
              <w:rPr>
                <w:b/>
                <w:position w:val="1"/>
                <w:sz w:val="14"/>
              </w:rPr>
              <w:t>Sub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38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Belanja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Siltap,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Tunjangan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Operasional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Desa</w:t>
            </w:r>
            <w:r>
              <w:rPr>
                <w:b/>
                <w:spacing w:val="40"/>
                <w:position w:val="1"/>
                <w:sz w:val="14"/>
              </w:rPr>
              <w:t xml:space="preserve"> </w:t>
            </w:r>
            <w:r>
              <w:rPr>
                <w:b/>
                <w:spacing w:val="-2"/>
                <w:position w:val="1"/>
                <w:sz w:val="14"/>
              </w:rPr>
              <w:t>Kegiatan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1.1.02. Penyediaan Penghasilan Tetap dan Tunjangan Perangkat Desa</w:t>
            </w:r>
          </w:p>
          <w:p w14:paraId="0E267DC8" w14:textId="77777777" w:rsidR="00307BF8" w:rsidRDefault="00307BF8" w:rsidP="00F077D1">
            <w:pPr>
              <w:pStyle w:val="TableParagraph"/>
              <w:tabs>
                <w:tab w:val="left" w:pos="2145"/>
              </w:tabs>
              <w:spacing w:line="170" w:lineRule="exact"/>
              <w:ind w:left="360"/>
              <w:rPr>
                <w:b/>
                <w:sz w:val="14"/>
              </w:rPr>
            </w:pPr>
            <w:r>
              <w:rPr>
                <w:b/>
                <w:sz w:val="14"/>
              </w:rPr>
              <w:t>Waktu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56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12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Bulan</w:t>
            </w:r>
          </w:p>
          <w:p w14:paraId="75B41341" w14:textId="77777777" w:rsidR="00307BF8" w:rsidRDefault="00307BF8" w:rsidP="00F077D1">
            <w:pPr>
              <w:pStyle w:val="TableParagraph"/>
              <w:tabs>
                <w:tab w:val="left" w:pos="2145"/>
              </w:tabs>
              <w:spacing w:before="100"/>
              <w:ind w:left="3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Output/Keluaran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44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Terbayarnya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Siltap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dan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Tunjangan</w:t>
            </w:r>
          </w:p>
        </w:tc>
      </w:tr>
      <w:tr w:rsidR="00307BF8" w14:paraId="0B19C707" w14:textId="77777777" w:rsidTr="00F077D1">
        <w:trPr>
          <w:trHeight w:val="285"/>
        </w:trPr>
        <w:tc>
          <w:tcPr>
            <w:tcW w:w="980" w:type="dxa"/>
            <w:vMerge w:val="restart"/>
          </w:tcPr>
          <w:p w14:paraId="5D50E760" w14:textId="77777777" w:rsidR="00307BF8" w:rsidRDefault="00307BF8" w:rsidP="00F077D1">
            <w:pPr>
              <w:pStyle w:val="TableParagraph"/>
              <w:spacing w:before="37"/>
              <w:rPr>
                <w:rFonts w:ascii="Times New Roman"/>
                <w:sz w:val="14"/>
              </w:rPr>
            </w:pPr>
          </w:p>
          <w:p w14:paraId="03C94012" w14:textId="77777777" w:rsidR="00307BF8" w:rsidRDefault="00307BF8" w:rsidP="00F077D1">
            <w:pPr>
              <w:pStyle w:val="TableParagraph"/>
              <w:ind w:left="3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KODE</w:t>
            </w:r>
          </w:p>
        </w:tc>
        <w:tc>
          <w:tcPr>
            <w:tcW w:w="5051" w:type="dxa"/>
            <w:gridSpan w:val="3"/>
            <w:vMerge w:val="restart"/>
            <w:tcBorders>
              <w:right w:val="single" w:sz="2" w:space="0" w:color="000000"/>
            </w:tcBorders>
          </w:tcPr>
          <w:p w14:paraId="5AAB9F1F" w14:textId="77777777" w:rsidR="00307BF8" w:rsidRDefault="00307BF8" w:rsidP="00F077D1"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 w14:paraId="05044507" w14:textId="77777777" w:rsidR="00307BF8" w:rsidRDefault="00307BF8" w:rsidP="00F077D1">
            <w:pPr>
              <w:pStyle w:val="TableParagraph"/>
              <w:ind w:left="17" w:right="2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U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N</w:t>
            </w:r>
          </w:p>
        </w:tc>
        <w:tc>
          <w:tcPr>
            <w:tcW w:w="4298" w:type="dxa"/>
            <w:gridSpan w:val="5"/>
            <w:tcBorders>
              <w:left w:val="single" w:sz="2" w:space="0" w:color="000000"/>
            </w:tcBorders>
          </w:tcPr>
          <w:p w14:paraId="0FD8CC14" w14:textId="77777777" w:rsidR="00307BF8" w:rsidRDefault="00307BF8" w:rsidP="00F077D1">
            <w:pPr>
              <w:pStyle w:val="TableParagraph"/>
              <w:spacing w:before="33"/>
              <w:ind w:left="59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ANGGARAN</w:t>
            </w:r>
          </w:p>
        </w:tc>
      </w:tr>
      <w:tr w:rsidR="00307BF8" w14:paraId="0B47E960" w14:textId="77777777" w:rsidTr="00F077D1">
        <w:trPr>
          <w:trHeight w:val="245"/>
        </w:trPr>
        <w:tc>
          <w:tcPr>
            <w:tcW w:w="980" w:type="dxa"/>
            <w:vMerge/>
            <w:tcBorders>
              <w:top w:val="nil"/>
            </w:tcBorders>
          </w:tcPr>
          <w:p w14:paraId="76F50E03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5051" w:type="dxa"/>
            <w:gridSpan w:val="3"/>
            <w:vMerge/>
            <w:tcBorders>
              <w:top w:val="nil"/>
              <w:right w:val="single" w:sz="2" w:space="0" w:color="000000"/>
            </w:tcBorders>
          </w:tcPr>
          <w:p w14:paraId="32278B51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tcBorders>
              <w:left w:val="single" w:sz="2" w:space="0" w:color="000000"/>
            </w:tcBorders>
          </w:tcPr>
          <w:p w14:paraId="32187094" w14:textId="77777777" w:rsidR="00307BF8" w:rsidRDefault="00307BF8" w:rsidP="00F077D1">
            <w:pPr>
              <w:pStyle w:val="TableParagraph"/>
              <w:spacing w:before="33"/>
              <w:ind w:left="54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</w:t>
            </w:r>
          </w:p>
        </w:tc>
        <w:tc>
          <w:tcPr>
            <w:tcW w:w="1292" w:type="dxa"/>
            <w:tcBorders>
              <w:right w:val="single" w:sz="2" w:space="0" w:color="000000"/>
            </w:tcBorders>
          </w:tcPr>
          <w:p w14:paraId="6EA3A28C" w14:textId="77777777" w:rsidR="00307BF8" w:rsidRDefault="00307BF8" w:rsidP="00F077D1">
            <w:pPr>
              <w:pStyle w:val="TableParagraph"/>
              <w:spacing w:before="33"/>
              <w:ind w:right="63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HARGA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SATUAN</w:t>
            </w:r>
          </w:p>
        </w:tc>
        <w:tc>
          <w:tcPr>
            <w:tcW w:w="1532" w:type="dxa"/>
            <w:tcBorders>
              <w:left w:val="single" w:sz="2" w:space="0" w:color="000000"/>
            </w:tcBorders>
          </w:tcPr>
          <w:p w14:paraId="169FCB53" w14:textId="77777777" w:rsidR="00307BF8" w:rsidRDefault="00307BF8" w:rsidP="00F077D1">
            <w:pPr>
              <w:pStyle w:val="TableParagraph"/>
              <w:spacing w:before="33"/>
              <w:ind w:left="4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</w:p>
        </w:tc>
      </w:tr>
      <w:tr w:rsidR="00307BF8" w14:paraId="7CEB87DE" w14:textId="77777777" w:rsidTr="00F077D1">
        <w:trPr>
          <w:trHeight w:val="265"/>
        </w:trPr>
        <w:tc>
          <w:tcPr>
            <w:tcW w:w="980" w:type="dxa"/>
          </w:tcPr>
          <w:p w14:paraId="60D0C085" w14:textId="77777777" w:rsidR="00307BF8" w:rsidRDefault="00307BF8" w:rsidP="00F077D1">
            <w:pPr>
              <w:pStyle w:val="TableParagraph"/>
              <w:spacing w:before="44"/>
              <w:ind w:right="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051" w:type="dxa"/>
            <w:gridSpan w:val="3"/>
            <w:tcBorders>
              <w:right w:val="single" w:sz="2" w:space="0" w:color="000000"/>
            </w:tcBorders>
          </w:tcPr>
          <w:p w14:paraId="43769472" w14:textId="77777777" w:rsidR="00307BF8" w:rsidRDefault="00307BF8" w:rsidP="00F077D1">
            <w:pPr>
              <w:pStyle w:val="TableParagraph"/>
              <w:spacing w:before="44"/>
              <w:ind w:left="228" w:right="21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474" w:type="dxa"/>
            <w:gridSpan w:val="3"/>
            <w:tcBorders>
              <w:left w:val="single" w:sz="2" w:space="0" w:color="000000"/>
            </w:tcBorders>
          </w:tcPr>
          <w:p w14:paraId="3729A2FF" w14:textId="77777777" w:rsidR="00307BF8" w:rsidRDefault="00307BF8" w:rsidP="00F077D1">
            <w:pPr>
              <w:pStyle w:val="TableParagraph"/>
              <w:spacing w:before="44"/>
              <w:ind w:left="16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1292" w:type="dxa"/>
            <w:tcBorders>
              <w:right w:val="single" w:sz="2" w:space="0" w:color="000000"/>
            </w:tcBorders>
          </w:tcPr>
          <w:p w14:paraId="535ED259" w14:textId="77777777" w:rsidR="00307BF8" w:rsidRDefault="00307BF8" w:rsidP="00F077D1">
            <w:pPr>
              <w:pStyle w:val="TableParagraph"/>
              <w:spacing w:before="44"/>
              <w:ind w:left="206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1532" w:type="dxa"/>
            <w:tcBorders>
              <w:left w:val="single" w:sz="2" w:space="0" w:color="000000"/>
            </w:tcBorders>
          </w:tcPr>
          <w:p w14:paraId="77B885A2" w14:textId="77777777" w:rsidR="00307BF8" w:rsidRDefault="00307BF8" w:rsidP="00F077D1">
            <w:pPr>
              <w:pStyle w:val="TableParagraph"/>
              <w:spacing w:before="44"/>
              <w:ind w:left="66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5</w:t>
            </w:r>
          </w:p>
        </w:tc>
      </w:tr>
      <w:tr w:rsidR="00307BF8" w14:paraId="37A2F5CD" w14:textId="77777777" w:rsidTr="00F077D1">
        <w:trPr>
          <w:trHeight w:val="282"/>
        </w:trPr>
        <w:tc>
          <w:tcPr>
            <w:tcW w:w="980" w:type="dxa"/>
            <w:tcBorders>
              <w:bottom w:val="nil"/>
            </w:tcBorders>
          </w:tcPr>
          <w:p w14:paraId="72C83EC4" w14:textId="77777777" w:rsidR="00307BF8" w:rsidRDefault="00307BF8" w:rsidP="00F077D1">
            <w:pPr>
              <w:pStyle w:val="TableParagraph"/>
              <w:spacing w:before="49"/>
              <w:ind w:left="22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4196" w:type="dxa"/>
            <w:gridSpan w:val="2"/>
            <w:vMerge w:val="restart"/>
            <w:tcBorders>
              <w:right w:val="nil"/>
            </w:tcBorders>
          </w:tcPr>
          <w:p w14:paraId="071CCD6F" w14:textId="77777777" w:rsidR="00307BF8" w:rsidRDefault="00307BF8" w:rsidP="00F077D1">
            <w:pPr>
              <w:pStyle w:val="TableParagraph"/>
              <w:spacing w:before="64"/>
              <w:ind w:left="1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BELANJA</w:t>
            </w:r>
          </w:p>
          <w:p w14:paraId="7701C1E9" w14:textId="77777777" w:rsidR="00307BF8" w:rsidRDefault="00307BF8" w:rsidP="00F077D1">
            <w:pPr>
              <w:pStyle w:val="TableParagraph"/>
              <w:spacing w:before="153"/>
              <w:ind w:left="2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01</w:t>
            </w:r>
            <w:r>
              <w:rPr>
                <w:b/>
                <w:i/>
                <w:spacing w:val="38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Penghasilan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tetap</w:t>
            </w:r>
            <w:r>
              <w:rPr>
                <w:b/>
                <w:i/>
                <w:spacing w:val="-10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perangkat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pacing w:val="-4"/>
                <w:sz w:val="14"/>
                <w:u w:val="single"/>
              </w:rPr>
              <w:t>desa</w:t>
            </w:r>
          </w:p>
          <w:p w14:paraId="1978F664" w14:textId="77777777" w:rsidR="00307BF8" w:rsidRDefault="00307BF8" w:rsidP="00F077D1">
            <w:pPr>
              <w:pStyle w:val="TableParagraph"/>
              <w:spacing w:before="108"/>
              <w:ind w:left="476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Penghasilan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Tetap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dan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Tunjangan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Perangkat</w:t>
            </w:r>
            <w:r>
              <w:rPr>
                <w:b/>
                <w:i/>
                <w:sz w:val="14"/>
              </w:rPr>
              <w:t xml:space="preserve"> </w:t>
            </w:r>
            <w:r>
              <w:rPr>
                <w:b/>
                <w:i/>
                <w:spacing w:val="-4"/>
                <w:sz w:val="14"/>
              </w:rPr>
              <w:t>Desa</w:t>
            </w:r>
          </w:p>
          <w:p w14:paraId="50911FC9" w14:textId="77777777" w:rsidR="00307BF8" w:rsidRDefault="00307BF8" w:rsidP="00F077D1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14:paraId="6A7D4A78" w14:textId="77777777" w:rsidR="00307BF8" w:rsidRDefault="00307BF8" w:rsidP="00F077D1">
            <w:pPr>
              <w:pStyle w:val="TableParagraph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Penghasilan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Tetap</w:t>
            </w:r>
            <w:r>
              <w:rPr>
                <w:rFonts w:ascii="Arial MT"/>
                <w:spacing w:val="4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Perangkat</w:t>
            </w:r>
            <w:r>
              <w:rPr>
                <w:rFonts w:ascii="Arial MT"/>
                <w:spacing w:val="4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639EBF60" w14:textId="77777777" w:rsidR="00307BF8" w:rsidRDefault="00307BF8" w:rsidP="00F077D1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5C20A149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Sekretaris</w:t>
            </w:r>
          </w:p>
          <w:p w14:paraId="6AD85E6F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5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Kasi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Pemerintahan</w:t>
            </w:r>
          </w:p>
          <w:p w14:paraId="09ABBE44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4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Kasi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Pelayanan</w:t>
            </w:r>
          </w:p>
          <w:p w14:paraId="1CAEE696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5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Kasi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Kesejahteraan</w:t>
            </w:r>
          </w:p>
          <w:p w14:paraId="7CD0BE96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2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Kaur</w:t>
            </w:r>
            <w:r>
              <w:rPr>
                <w:rFonts w:ascii="Arial MT"/>
                <w:spacing w:val="-5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Perencanaan</w:t>
            </w:r>
          </w:p>
          <w:p w14:paraId="6F2C863D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5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Kaur</w:t>
            </w:r>
            <w:r>
              <w:rPr>
                <w:rFonts w:ascii="Arial MT"/>
                <w:spacing w:val="-5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TU/Umum</w:t>
            </w:r>
          </w:p>
          <w:p w14:paraId="1A26B4D8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4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Kaur</w:t>
            </w:r>
            <w:r>
              <w:rPr>
                <w:rFonts w:ascii="Arial MT"/>
                <w:spacing w:val="-5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Keuangan</w:t>
            </w:r>
          </w:p>
          <w:p w14:paraId="59F47E7C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5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Kepala</w:t>
            </w:r>
            <w:r>
              <w:rPr>
                <w:rFonts w:ascii="Arial MT"/>
                <w:spacing w:val="-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Kewilayahan</w:t>
            </w:r>
            <w:r>
              <w:rPr>
                <w:rFonts w:ascii="Arial MT"/>
                <w:sz w:val="14"/>
              </w:rPr>
              <w:t xml:space="preserve"> </w:t>
            </w:r>
            <w:r>
              <w:rPr>
                <w:rFonts w:ascii="Arial MT"/>
                <w:spacing w:val="-10"/>
                <w:sz w:val="14"/>
              </w:rPr>
              <w:t>I</w:t>
            </w:r>
          </w:p>
          <w:p w14:paraId="13A547D9" w14:textId="77777777" w:rsidR="00307BF8" w:rsidRDefault="00307BF8" w:rsidP="00F077D1">
            <w:pPr>
              <w:pStyle w:val="TableParagraph"/>
              <w:numPr>
                <w:ilvl w:val="0"/>
                <w:numId w:val="12"/>
              </w:numPr>
              <w:tabs>
                <w:tab w:val="left" w:pos="1059"/>
              </w:tabs>
              <w:spacing w:before="122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Kepala</w:t>
            </w:r>
            <w:r>
              <w:rPr>
                <w:rFonts w:ascii="Arial MT"/>
                <w:spacing w:val="-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Kewilayahan</w:t>
            </w:r>
            <w:r>
              <w:rPr>
                <w:rFonts w:ascii="Arial MT"/>
                <w:sz w:val="14"/>
              </w:rPr>
              <w:t xml:space="preserve"> </w:t>
            </w:r>
            <w:r>
              <w:rPr>
                <w:rFonts w:ascii="Arial MT"/>
                <w:spacing w:val="-10"/>
                <w:sz w:val="14"/>
              </w:rPr>
              <w:t>2</w:t>
            </w:r>
          </w:p>
          <w:p w14:paraId="46C1F96B" w14:textId="77777777" w:rsidR="00307BF8" w:rsidRDefault="00307BF8" w:rsidP="00F077D1">
            <w:pPr>
              <w:pStyle w:val="TableParagraph"/>
              <w:tabs>
                <w:tab w:val="left" w:pos="1059"/>
              </w:tabs>
              <w:spacing w:before="125"/>
              <w:ind w:left="1059"/>
              <w:rPr>
                <w:rFonts w:ascii="Arial MT"/>
                <w:sz w:val="14"/>
              </w:rPr>
            </w:pPr>
          </w:p>
        </w:tc>
        <w:tc>
          <w:tcPr>
            <w:tcW w:w="855" w:type="dxa"/>
            <w:vMerge w:val="restart"/>
            <w:tcBorders>
              <w:left w:val="nil"/>
              <w:right w:val="single" w:sz="2" w:space="0" w:color="000000"/>
            </w:tcBorders>
          </w:tcPr>
          <w:p w14:paraId="1A8A5072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473CDF55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0550A962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027EBE7E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535E897E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6CCD7692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214AC10B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4BDC7C2A" w14:textId="77777777" w:rsidR="00307BF8" w:rsidRDefault="00307BF8" w:rsidP="00F077D1">
            <w:pPr>
              <w:pStyle w:val="TableParagraph"/>
              <w:spacing w:before="19"/>
              <w:rPr>
                <w:rFonts w:ascii="Times New Roman"/>
                <w:sz w:val="14"/>
              </w:rPr>
            </w:pPr>
          </w:p>
          <w:p w14:paraId="649447CC" w14:textId="77777777" w:rsidR="00307BF8" w:rsidRDefault="00307BF8" w:rsidP="00F077D1">
            <w:pPr>
              <w:pStyle w:val="TableParagraph"/>
              <w:spacing w:line="424" w:lineRule="auto"/>
              <w:ind w:left="397" w:right="159"/>
              <w:jc w:val="both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</w:p>
          <w:p w14:paraId="27935692" w14:textId="77777777" w:rsidR="00307BF8" w:rsidRDefault="00307BF8" w:rsidP="00F077D1">
            <w:pPr>
              <w:pStyle w:val="TableParagraph"/>
              <w:spacing w:before="2"/>
              <w:ind w:left="397"/>
              <w:rPr>
                <w:rFonts w:ascii="Arial MT"/>
                <w:sz w:val="14"/>
              </w:rPr>
            </w:pPr>
          </w:p>
        </w:tc>
        <w:tc>
          <w:tcPr>
            <w:tcW w:w="1474" w:type="dxa"/>
            <w:gridSpan w:val="3"/>
            <w:vMerge w:val="restart"/>
            <w:tcBorders>
              <w:left w:val="single" w:sz="2" w:space="0" w:color="000000"/>
              <w:bottom w:val="dotted" w:sz="6" w:space="0" w:color="000000"/>
            </w:tcBorders>
          </w:tcPr>
          <w:p w14:paraId="5A6CE35F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2" w:type="dxa"/>
            <w:vMerge w:val="restart"/>
            <w:tcBorders>
              <w:bottom w:val="dotted" w:sz="6" w:space="0" w:color="000000"/>
              <w:right w:val="single" w:sz="2" w:space="0" w:color="000000"/>
            </w:tcBorders>
          </w:tcPr>
          <w:p w14:paraId="1E5BA687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2" w:type="dxa"/>
            <w:tcBorders>
              <w:left w:val="single" w:sz="2" w:space="0" w:color="000000"/>
              <w:bottom w:val="nil"/>
            </w:tcBorders>
          </w:tcPr>
          <w:p w14:paraId="3D105BEA" w14:textId="77777777" w:rsidR="00307BF8" w:rsidRDefault="00307BF8" w:rsidP="00F077D1">
            <w:pPr>
              <w:pStyle w:val="TableParagraph"/>
              <w:spacing w:before="49"/>
              <w:ind w:right="64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221.</w:t>
            </w:r>
            <w:r>
              <w:rPr>
                <w:b/>
                <w:spacing w:val="-2"/>
                <w:sz w:val="14"/>
                <w:lang w:val="id-ID"/>
              </w:rPr>
              <w:t>222.712</w:t>
            </w:r>
            <w:r>
              <w:rPr>
                <w:b/>
                <w:spacing w:val="-2"/>
                <w:sz w:val="14"/>
              </w:rPr>
              <w:t>,00</w:t>
            </w:r>
          </w:p>
        </w:tc>
      </w:tr>
      <w:tr w:rsidR="00307BF8" w14:paraId="021E579D" w14:textId="77777777" w:rsidTr="00F077D1">
        <w:trPr>
          <w:trHeight w:val="283"/>
        </w:trPr>
        <w:tc>
          <w:tcPr>
            <w:tcW w:w="980" w:type="dxa"/>
            <w:tcBorders>
              <w:top w:val="nil"/>
              <w:bottom w:val="nil"/>
            </w:tcBorders>
          </w:tcPr>
          <w:p w14:paraId="01BC927E" w14:textId="77777777" w:rsidR="00307BF8" w:rsidRDefault="00307BF8" w:rsidP="00F077D1">
            <w:pPr>
              <w:pStyle w:val="TableParagraph"/>
              <w:spacing w:before="81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1.01.02</w:t>
            </w: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3A4C9728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74FB9E5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389B40F0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3716FA40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078B3289" w14:textId="77777777" w:rsidR="00307BF8" w:rsidRDefault="00307BF8" w:rsidP="00F077D1">
            <w:pPr>
              <w:pStyle w:val="TableParagraph"/>
              <w:spacing w:before="66"/>
              <w:ind w:right="79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221.</w:t>
            </w:r>
            <w:r>
              <w:rPr>
                <w:b/>
                <w:i/>
                <w:spacing w:val="-2"/>
                <w:sz w:val="14"/>
                <w:u w:val="single"/>
                <w:lang w:val="id-ID"/>
              </w:rPr>
              <w:t>222.712</w:t>
            </w:r>
            <w:r>
              <w:rPr>
                <w:b/>
                <w:i/>
                <w:spacing w:val="-2"/>
                <w:sz w:val="14"/>
                <w:u w:val="single"/>
              </w:rPr>
              <w:t>,00</w:t>
            </w:r>
          </w:p>
        </w:tc>
      </w:tr>
      <w:tr w:rsidR="00307BF8" w14:paraId="33EA42DA" w14:textId="77777777" w:rsidTr="00F077D1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6113CB18" w14:textId="77777777" w:rsidR="00307BF8" w:rsidRDefault="00307BF8" w:rsidP="00F077D1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5.1.2.</w:t>
            </w: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4F63463D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E8A7FEE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125AAB46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3B695FCA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548CAD89" w14:textId="77777777" w:rsidR="00307BF8" w:rsidRDefault="00307BF8" w:rsidP="00F077D1">
            <w:pPr>
              <w:pStyle w:val="TableParagraph"/>
              <w:spacing w:before="68"/>
              <w:ind w:right="79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221.</w:t>
            </w:r>
            <w:r>
              <w:rPr>
                <w:b/>
                <w:i/>
                <w:spacing w:val="-2"/>
                <w:sz w:val="14"/>
                <w:lang w:val="id-ID"/>
              </w:rPr>
              <w:t>222.712</w:t>
            </w:r>
            <w:r>
              <w:rPr>
                <w:b/>
                <w:i/>
                <w:spacing w:val="-2"/>
                <w:sz w:val="14"/>
              </w:rPr>
              <w:t>,00</w:t>
            </w:r>
          </w:p>
        </w:tc>
      </w:tr>
      <w:tr w:rsidR="00307BF8" w14:paraId="6EF96DD1" w14:textId="77777777" w:rsidTr="00F077D1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3D13761E" w14:textId="77777777" w:rsidR="00307BF8" w:rsidRDefault="00307BF8" w:rsidP="00F077D1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5.1.2.01.</w:t>
            </w: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2EA73D55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60E8B6F3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5ABF76A5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7E378722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33481279" w14:textId="77777777" w:rsidR="00307BF8" w:rsidRDefault="00307BF8" w:rsidP="00F077D1">
            <w:pPr>
              <w:pStyle w:val="TableParagraph"/>
              <w:spacing w:before="81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221.</w:t>
            </w:r>
            <w:r>
              <w:rPr>
                <w:rFonts w:ascii="Arial MT"/>
                <w:spacing w:val="-2"/>
                <w:sz w:val="14"/>
                <w:lang w:val="id-ID"/>
              </w:rPr>
              <w:t>222.712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</w:tr>
      <w:tr w:rsidR="00307BF8" w14:paraId="327EF786" w14:textId="77777777" w:rsidTr="00F077D1">
        <w:trPr>
          <w:trHeight w:val="305"/>
        </w:trPr>
        <w:tc>
          <w:tcPr>
            <w:tcW w:w="980" w:type="dxa"/>
            <w:tcBorders>
              <w:top w:val="nil"/>
              <w:bottom w:val="nil"/>
            </w:tcBorders>
          </w:tcPr>
          <w:p w14:paraId="71F6DE2A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26B5D92F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959B784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  <w:right w:val="nil"/>
            </w:tcBorders>
          </w:tcPr>
          <w:p w14:paraId="71E21BD1" w14:textId="77777777" w:rsidR="00307BF8" w:rsidRDefault="00307BF8" w:rsidP="00F077D1">
            <w:pPr>
              <w:pStyle w:val="TableParagraph"/>
              <w:spacing w:before="71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dotted" w:sz="6" w:space="0" w:color="000000"/>
              <w:left w:val="nil"/>
              <w:bottom w:val="nil"/>
            </w:tcBorders>
          </w:tcPr>
          <w:p w14:paraId="0A520B1A" w14:textId="77777777" w:rsidR="00307BF8" w:rsidRDefault="00307BF8" w:rsidP="00F077D1">
            <w:pPr>
              <w:pStyle w:val="TableParagraph"/>
              <w:spacing w:before="71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0880A6C3" w14:textId="77777777" w:rsidR="00307BF8" w:rsidRDefault="00307BF8" w:rsidP="00F077D1">
            <w:pPr>
              <w:pStyle w:val="TableParagraph"/>
              <w:spacing w:before="85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2.229.000,00</w:t>
            </w:r>
          </w:p>
        </w:tc>
        <w:tc>
          <w:tcPr>
            <w:tcW w:w="1532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4A8A30CD" w14:textId="77777777" w:rsidR="00307BF8" w:rsidRDefault="00307BF8" w:rsidP="00F077D1">
            <w:pPr>
              <w:pStyle w:val="TableParagraph"/>
              <w:spacing w:before="102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26.748.000,00</w:t>
            </w:r>
          </w:p>
        </w:tc>
      </w:tr>
      <w:tr w:rsidR="00307BF8" w14:paraId="17F1A41A" w14:textId="77777777" w:rsidTr="00F077D1">
        <w:trPr>
          <w:trHeight w:val="269"/>
        </w:trPr>
        <w:tc>
          <w:tcPr>
            <w:tcW w:w="980" w:type="dxa"/>
            <w:tcBorders>
              <w:top w:val="nil"/>
              <w:bottom w:val="nil"/>
            </w:tcBorders>
          </w:tcPr>
          <w:p w14:paraId="4BEA9B5B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0256DD6F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5979A9F7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B7A3CE1" w14:textId="77777777" w:rsidR="00307BF8" w:rsidRDefault="00307BF8" w:rsidP="00F077D1">
            <w:pPr>
              <w:pStyle w:val="TableParagraph"/>
              <w:spacing w:before="36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0B7E4D8C" w14:textId="77777777" w:rsidR="00307BF8" w:rsidRDefault="00307BF8" w:rsidP="00F077D1">
            <w:pPr>
              <w:pStyle w:val="TableParagraph"/>
              <w:spacing w:before="36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0771A41E" w14:textId="77777777" w:rsidR="00307BF8" w:rsidRDefault="00307BF8" w:rsidP="00F077D1">
            <w:pPr>
              <w:pStyle w:val="TableParagraph"/>
              <w:spacing w:before="51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2.100.000,00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2DB1C57A" w14:textId="77777777" w:rsidR="00307BF8" w:rsidRDefault="00307BF8" w:rsidP="00F077D1">
            <w:pPr>
              <w:pStyle w:val="TableParagraph"/>
              <w:spacing w:before="65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25.200.000,00</w:t>
            </w:r>
          </w:p>
        </w:tc>
      </w:tr>
      <w:tr w:rsidR="00307BF8" w14:paraId="12287338" w14:textId="77777777" w:rsidTr="00F077D1">
        <w:trPr>
          <w:trHeight w:val="269"/>
        </w:trPr>
        <w:tc>
          <w:tcPr>
            <w:tcW w:w="980" w:type="dxa"/>
            <w:tcBorders>
              <w:top w:val="nil"/>
              <w:bottom w:val="nil"/>
            </w:tcBorders>
          </w:tcPr>
          <w:p w14:paraId="2C313790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772D590A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1BDCAA6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13F915" w14:textId="77777777" w:rsidR="00307BF8" w:rsidRDefault="00307BF8" w:rsidP="00F077D1">
            <w:pPr>
              <w:pStyle w:val="TableParagraph"/>
              <w:spacing w:before="38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5E4745A3" w14:textId="77777777" w:rsidR="00307BF8" w:rsidRDefault="00307BF8" w:rsidP="00F077D1">
            <w:pPr>
              <w:pStyle w:val="TableParagraph"/>
              <w:spacing w:before="38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6F476217" w14:textId="77777777" w:rsidR="00307BF8" w:rsidRDefault="00307BF8" w:rsidP="00F077D1">
            <w:pPr>
              <w:pStyle w:val="TableParagraph"/>
              <w:spacing w:before="52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2.0</w:t>
            </w:r>
            <w:r>
              <w:rPr>
                <w:rFonts w:ascii="Arial MT"/>
                <w:spacing w:val="-2"/>
                <w:sz w:val="14"/>
                <w:lang w:val="id-ID"/>
              </w:rPr>
              <w:t>49.471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208B116E" w14:textId="77777777" w:rsidR="00307BF8" w:rsidRDefault="00307BF8" w:rsidP="00F077D1">
            <w:pPr>
              <w:pStyle w:val="TableParagraph"/>
              <w:spacing w:before="66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24.</w:t>
            </w:r>
            <w:r>
              <w:rPr>
                <w:rFonts w:ascii="Arial MT"/>
                <w:spacing w:val="-2"/>
                <w:sz w:val="14"/>
                <w:lang w:val="id-ID"/>
              </w:rPr>
              <w:t>593.652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</w:tr>
      <w:tr w:rsidR="00307BF8" w14:paraId="08AC4968" w14:textId="77777777" w:rsidTr="00F077D1">
        <w:trPr>
          <w:trHeight w:val="270"/>
        </w:trPr>
        <w:tc>
          <w:tcPr>
            <w:tcW w:w="980" w:type="dxa"/>
            <w:tcBorders>
              <w:top w:val="nil"/>
              <w:bottom w:val="nil"/>
            </w:tcBorders>
          </w:tcPr>
          <w:p w14:paraId="34D8DF0C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7EF18F92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141DC76E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578964F" w14:textId="77777777" w:rsidR="00307BF8" w:rsidRDefault="00307BF8" w:rsidP="00F077D1">
            <w:pPr>
              <w:pStyle w:val="TableParagraph"/>
              <w:spacing w:before="36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0E2B3C41" w14:textId="77777777" w:rsidR="00307BF8" w:rsidRDefault="00307BF8" w:rsidP="00F077D1">
            <w:pPr>
              <w:pStyle w:val="TableParagraph"/>
              <w:spacing w:before="36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2BB33E24" w14:textId="77777777" w:rsidR="00307BF8" w:rsidRDefault="00307BF8" w:rsidP="00F077D1">
            <w:pPr>
              <w:pStyle w:val="TableParagraph"/>
              <w:spacing w:before="53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2.0</w:t>
            </w:r>
            <w:r>
              <w:rPr>
                <w:rFonts w:ascii="Arial MT"/>
                <w:spacing w:val="-2"/>
                <w:sz w:val="14"/>
                <w:lang w:val="id-ID"/>
              </w:rPr>
              <w:t>49.471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1663AB38" w14:textId="77777777" w:rsidR="00307BF8" w:rsidRDefault="00307BF8" w:rsidP="00F077D1">
            <w:pPr>
              <w:pStyle w:val="TableParagraph"/>
              <w:spacing w:before="67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24.</w:t>
            </w:r>
            <w:r>
              <w:rPr>
                <w:rFonts w:ascii="Arial MT"/>
                <w:spacing w:val="-2"/>
                <w:sz w:val="14"/>
                <w:lang w:val="id-ID"/>
              </w:rPr>
              <w:t>593.652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</w:tr>
      <w:tr w:rsidR="00307BF8" w14:paraId="479B0C5C" w14:textId="77777777" w:rsidTr="00F077D1">
        <w:trPr>
          <w:trHeight w:val="270"/>
        </w:trPr>
        <w:tc>
          <w:tcPr>
            <w:tcW w:w="980" w:type="dxa"/>
            <w:tcBorders>
              <w:top w:val="nil"/>
              <w:bottom w:val="nil"/>
            </w:tcBorders>
          </w:tcPr>
          <w:p w14:paraId="5488C7E3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1E6936A5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45620FFD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E0C31A7" w14:textId="77777777" w:rsidR="00307BF8" w:rsidRDefault="00307BF8" w:rsidP="00F077D1">
            <w:pPr>
              <w:pStyle w:val="TableParagraph"/>
              <w:spacing w:before="36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14D9BE38" w14:textId="77777777" w:rsidR="00307BF8" w:rsidRDefault="00307BF8" w:rsidP="00F077D1">
            <w:pPr>
              <w:pStyle w:val="TableParagraph"/>
              <w:spacing w:before="36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00632910" w14:textId="77777777" w:rsidR="00307BF8" w:rsidRDefault="00307BF8" w:rsidP="00F077D1">
            <w:pPr>
              <w:pStyle w:val="TableParagraph"/>
              <w:spacing w:before="51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2.00</w:t>
            </w:r>
            <w:r>
              <w:rPr>
                <w:rFonts w:ascii="Arial MT"/>
                <w:spacing w:val="-2"/>
                <w:sz w:val="14"/>
                <w:lang w:val="id-ID"/>
              </w:rPr>
              <w:t>4.471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772AFF8F" w14:textId="77777777" w:rsidR="00307BF8" w:rsidRPr="00824435" w:rsidRDefault="00307BF8" w:rsidP="00F077D1">
            <w:pPr>
              <w:pStyle w:val="TableParagraph"/>
              <w:spacing w:before="68"/>
              <w:ind w:right="79"/>
              <w:jc w:val="right"/>
              <w:rPr>
                <w:rFonts w:ascii="Arial MT"/>
                <w:spacing w:val="-2"/>
                <w:sz w:val="14"/>
                <w:lang w:val="id-ID"/>
              </w:rPr>
            </w:pPr>
            <w:r>
              <w:rPr>
                <w:rFonts w:ascii="Arial MT"/>
                <w:spacing w:val="-2"/>
                <w:sz w:val="14"/>
              </w:rPr>
              <w:t>24.</w:t>
            </w:r>
            <w:r>
              <w:rPr>
                <w:rFonts w:ascii="Arial MT"/>
                <w:spacing w:val="-2"/>
                <w:sz w:val="14"/>
                <w:lang w:val="id-ID"/>
              </w:rPr>
              <w:t>053.652,00</w:t>
            </w:r>
          </w:p>
        </w:tc>
      </w:tr>
      <w:tr w:rsidR="00307BF8" w14:paraId="7C3620DD" w14:textId="77777777" w:rsidTr="00F077D1">
        <w:trPr>
          <w:trHeight w:val="269"/>
        </w:trPr>
        <w:tc>
          <w:tcPr>
            <w:tcW w:w="980" w:type="dxa"/>
            <w:tcBorders>
              <w:top w:val="nil"/>
              <w:bottom w:val="nil"/>
            </w:tcBorders>
          </w:tcPr>
          <w:p w14:paraId="2235ED94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09E81D89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8C1D149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86A00F" w14:textId="77777777" w:rsidR="00307BF8" w:rsidRDefault="00307BF8" w:rsidP="00F077D1">
            <w:pPr>
              <w:pStyle w:val="TableParagraph"/>
              <w:spacing w:before="36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7DB71E50" w14:textId="77777777" w:rsidR="00307BF8" w:rsidRDefault="00307BF8" w:rsidP="00F077D1">
            <w:pPr>
              <w:pStyle w:val="TableParagraph"/>
              <w:spacing w:before="36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7512CC1C" w14:textId="77777777" w:rsidR="00307BF8" w:rsidRDefault="00307BF8" w:rsidP="00F077D1">
            <w:pPr>
              <w:pStyle w:val="TableParagraph"/>
              <w:spacing w:before="51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2.00</w:t>
            </w:r>
            <w:r>
              <w:rPr>
                <w:rFonts w:ascii="Arial MT"/>
                <w:spacing w:val="-2"/>
                <w:sz w:val="14"/>
                <w:lang w:val="id-ID"/>
              </w:rPr>
              <w:t>4.471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6D2D417C" w14:textId="77777777" w:rsidR="00307BF8" w:rsidRDefault="00307BF8" w:rsidP="00F077D1">
            <w:pPr>
              <w:pStyle w:val="TableParagraph"/>
              <w:spacing w:before="65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24.</w:t>
            </w:r>
            <w:r>
              <w:rPr>
                <w:rFonts w:ascii="Arial MT"/>
                <w:spacing w:val="-2"/>
                <w:sz w:val="14"/>
                <w:lang w:val="id-ID"/>
              </w:rPr>
              <w:t>053.652,00</w:t>
            </w:r>
          </w:p>
        </w:tc>
      </w:tr>
      <w:tr w:rsidR="00307BF8" w14:paraId="3406DADC" w14:textId="77777777" w:rsidTr="00F077D1">
        <w:trPr>
          <w:trHeight w:val="269"/>
        </w:trPr>
        <w:tc>
          <w:tcPr>
            <w:tcW w:w="980" w:type="dxa"/>
            <w:tcBorders>
              <w:top w:val="nil"/>
              <w:bottom w:val="nil"/>
            </w:tcBorders>
          </w:tcPr>
          <w:p w14:paraId="4397B100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2D6E2A70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765ED191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9AA170" w14:textId="77777777" w:rsidR="00307BF8" w:rsidRDefault="00307BF8" w:rsidP="00F077D1">
            <w:pPr>
              <w:pStyle w:val="TableParagraph"/>
              <w:spacing w:before="38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7D2FFF9B" w14:textId="77777777" w:rsidR="00307BF8" w:rsidRDefault="00307BF8" w:rsidP="00F077D1">
            <w:pPr>
              <w:pStyle w:val="TableParagraph"/>
              <w:spacing w:before="38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356DC6CF" w14:textId="77777777" w:rsidR="00307BF8" w:rsidRDefault="00307BF8" w:rsidP="00F077D1">
            <w:pPr>
              <w:pStyle w:val="TableParagraph"/>
              <w:spacing w:before="52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2.055.000,00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4F70C372" w14:textId="77777777" w:rsidR="00307BF8" w:rsidRDefault="00307BF8" w:rsidP="00F077D1">
            <w:pPr>
              <w:pStyle w:val="TableParagraph"/>
              <w:spacing w:before="66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24.660.000,00</w:t>
            </w:r>
          </w:p>
        </w:tc>
      </w:tr>
      <w:tr w:rsidR="00307BF8" w14:paraId="433E8F99" w14:textId="77777777" w:rsidTr="00F077D1">
        <w:trPr>
          <w:trHeight w:val="270"/>
        </w:trPr>
        <w:tc>
          <w:tcPr>
            <w:tcW w:w="980" w:type="dxa"/>
            <w:tcBorders>
              <w:top w:val="nil"/>
              <w:bottom w:val="nil"/>
            </w:tcBorders>
          </w:tcPr>
          <w:p w14:paraId="0606F9B9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54A6F2D7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3BF0AA2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307AB3C" w14:textId="77777777" w:rsidR="00307BF8" w:rsidRDefault="00307BF8" w:rsidP="00F077D1">
            <w:pPr>
              <w:pStyle w:val="TableParagraph"/>
              <w:spacing w:before="36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08411A75" w14:textId="77777777" w:rsidR="00307BF8" w:rsidRDefault="00307BF8" w:rsidP="00F077D1">
            <w:pPr>
              <w:pStyle w:val="TableParagraph"/>
              <w:spacing w:before="36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44A09F25" w14:textId="77777777" w:rsidR="00307BF8" w:rsidRDefault="00307BF8" w:rsidP="00F077D1">
            <w:pPr>
              <w:pStyle w:val="TableParagraph"/>
              <w:spacing w:before="53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1.97</w:t>
            </w:r>
            <w:r>
              <w:rPr>
                <w:rFonts w:ascii="Arial MT"/>
                <w:spacing w:val="-2"/>
                <w:sz w:val="14"/>
                <w:lang w:val="id-ID"/>
              </w:rPr>
              <w:t>1.671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61062176" w14:textId="77777777" w:rsidR="00307BF8" w:rsidRDefault="00307BF8" w:rsidP="00F077D1">
            <w:pPr>
              <w:pStyle w:val="TableParagraph"/>
              <w:spacing w:before="68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23.</w:t>
            </w:r>
            <w:r>
              <w:rPr>
                <w:rFonts w:ascii="Arial MT"/>
                <w:spacing w:val="-2"/>
                <w:sz w:val="14"/>
                <w:lang w:val="id-ID"/>
              </w:rPr>
              <w:t>660.052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</w:tr>
      <w:tr w:rsidR="00307BF8" w14:paraId="70011091" w14:textId="77777777" w:rsidTr="00F077D1">
        <w:trPr>
          <w:trHeight w:val="270"/>
        </w:trPr>
        <w:tc>
          <w:tcPr>
            <w:tcW w:w="980" w:type="dxa"/>
            <w:tcBorders>
              <w:top w:val="nil"/>
              <w:bottom w:val="nil"/>
            </w:tcBorders>
          </w:tcPr>
          <w:p w14:paraId="5217B15B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6" w:type="dxa"/>
            <w:gridSpan w:val="2"/>
            <w:vMerge/>
            <w:tcBorders>
              <w:top w:val="nil"/>
              <w:right w:val="nil"/>
            </w:tcBorders>
          </w:tcPr>
          <w:p w14:paraId="71FBC28D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62639AE6" w14:textId="77777777" w:rsidR="00307BF8" w:rsidRDefault="00307BF8" w:rsidP="00F077D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23A572D" w14:textId="77777777" w:rsidR="00307BF8" w:rsidRDefault="00307BF8" w:rsidP="00F077D1">
            <w:pPr>
              <w:pStyle w:val="TableParagraph"/>
              <w:spacing w:before="36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332F2939" w14:textId="77777777" w:rsidR="00307BF8" w:rsidRDefault="00307BF8" w:rsidP="00F077D1">
            <w:pPr>
              <w:pStyle w:val="TableParagraph"/>
              <w:spacing w:before="36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334D3B50" w14:textId="77777777" w:rsidR="00307BF8" w:rsidRDefault="00307BF8" w:rsidP="00F077D1">
            <w:pPr>
              <w:pStyle w:val="TableParagraph"/>
              <w:spacing w:before="51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1.97</w:t>
            </w:r>
            <w:r>
              <w:rPr>
                <w:rFonts w:ascii="Arial MT"/>
                <w:spacing w:val="-2"/>
                <w:sz w:val="14"/>
                <w:lang w:val="id-ID"/>
              </w:rPr>
              <w:t>1.671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34E92A1B" w14:textId="77777777" w:rsidR="00307BF8" w:rsidRDefault="00307BF8" w:rsidP="00F077D1">
            <w:pPr>
              <w:pStyle w:val="TableParagraph"/>
              <w:spacing w:before="68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23.</w:t>
            </w:r>
            <w:r>
              <w:rPr>
                <w:rFonts w:ascii="Arial MT"/>
                <w:spacing w:val="-2"/>
                <w:sz w:val="14"/>
                <w:lang w:val="id-ID"/>
              </w:rPr>
              <w:t>660.052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</w:tr>
      <w:tr w:rsidR="00307BF8" w14:paraId="69015690" w14:textId="77777777" w:rsidTr="00F077D1">
        <w:trPr>
          <w:trHeight w:val="405"/>
        </w:trPr>
        <w:tc>
          <w:tcPr>
            <w:tcW w:w="980" w:type="dxa"/>
          </w:tcPr>
          <w:p w14:paraId="73E584CE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51" w:type="dxa"/>
            <w:gridSpan w:val="3"/>
            <w:tcBorders>
              <w:right w:val="single" w:sz="2" w:space="0" w:color="000000"/>
            </w:tcBorders>
          </w:tcPr>
          <w:p w14:paraId="4724D609" w14:textId="77777777" w:rsidR="00307BF8" w:rsidRDefault="00307BF8" w:rsidP="00F077D1">
            <w:pPr>
              <w:pStyle w:val="TableParagraph"/>
              <w:spacing w:before="107"/>
              <w:ind w:left="159" w:right="21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(Rp)</w:t>
            </w:r>
          </w:p>
        </w:tc>
        <w:tc>
          <w:tcPr>
            <w:tcW w:w="1474" w:type="dxa"/>
            <w:gridSpan w:val="3"/>
            <w:tcBorders>
              <w:left w:val="single" w:sz="2" w:space="0" w:color="000000"/>
            </w:tcBorders>
          </w:tcPr>
          <w:p w14:paraId="6B33F334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2" w:type="dxa"/>
            <w:tcBorders>
              <w:right w:val="single" w:sz="2" w:space="0" w:color="000000"/>
            </w:tcBorders>
          </w:tcPr>
          <w:p w14:paraId="43060D39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2" w:type="dxa"/>
            <w:tcBorders>
              <w:left w:val="single" w:sz="2" w:space="0" w:color="000000"/>
            </w:tcBorders>
          </w:tcPr>
          <w:p w14:paraId="5A361CF2" w14:textId="77777777" w:rsidR="00307BF8" w:rsidRDefault="00307BF8" w:rsidP="00F077D1">
            <w:pPr>
              <w:pStyle w:val="TableParagraph"/>
              <w:spacing w:before="124"/>
              <w:ind w:right="64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221.</w:t>
            </w:r>
            <w:r>
              <w:rPr>
                <w:b/>
                <w:spacing w:val="-2"/>
                <w:sz w:val="14"/>
                <w:lang w:val="id-ID"/>
              </w:rPr>
              <w:t>222</w:t>
            </w:r>
            <w:r>
              <w:rPr>
                <w:b/>
                <w:spacing w:val="-2"/>
                <w:sz w:val="14"/>
              </w:rPr>
              <w:t>.</w:t>
            </w:r>
            <w:r>
              <w:rPr>
                <w:b/>
                <w:spacing w:val="-2"/>
                <w:sz w:val="14"/>
                <w:lang w:val="id-ID"/>
              </w:rPr>
              <w:t>712</w:t>
            </w:r>
            <w:r>
              <w:rPr>
                <w:b/>
                <w:spacing w:val="-2"/>
                <w:sz w:val="14"/>
              </w:rPr>
              <w:t>,00</w:t>
            </w:r>
          </w:p>
        </w:tc>
      </w:tr>
      <w:tr w:rsidR="00307BF8" w14:paraId="0BB0CCED" w14:textId="77777777" w:rsidTr="00F077D1">
        <w:trPr>
          <w:trHeight w:val="1505"/>
        </w:trPr>
        <w:tc>
          <w:tcPr>
            <w:tcW w:w="3400" w:type="dxa"/>
            <w:gridSpan w:val="2"/>
          </w:tcPr>
          <w:p w14:paraId="7362CCAB" w14:textId="77777777" w:rsidR="00307BF8" w:rsidRDefault="00307BF8" w:rsidP="00F077D1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3052ADB7" w14:textId="77777777" w:rsidR="00307BF8" w:rsidRDefault="00307BF8" w:rsidP="00F077D1">
            <w:pPr>
              <w:pStyle w:val="TableParagraph"/>
              <w:spacing w:line="336" w:lineRule="auto"/>
              <w:ind w:left="1423" w:right="1134" w:firstLine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Disetujui,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Kepala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Desa</w:t>
            </w:r>
          </w:p>
          <w:p w14:paraId="6EDF070A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7D1E085C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0433A9D6" w14:textId="77777777" w:rsidR="00307BF8" w:rsidRDefault="00307BF8" w:rsidP="00F077D1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4D072652" w14:textId="77777777" w:rsidR="00307BF8" w:rsidRDefault="00307BF8" w:rsidP="00F077D1">
            <w:pPr>
              <w:pStyle w:val="TableParagraph"/>
              <w:ind w:left="28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ENJANG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HELIGAOS</w:t>
            </w:r>
          </w:p>
        </w:tc>
        <w:tc>
          <w:tcPr>
            <w:tcW w:w="3222" w:type="dxa"/>
            <w:gridSpan w:val="3"/>
          </w:tcPr>
          <w:p w14:paraId="2655FEBE" w14:textId="77777777" w:rsidR="00307BF8" w:rsidRDefault="00307BF8" w:rsidP="00F077D1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4C1A8887" w14:textId="77777777" w:rsidR="00307BF8" w:rsidRDefault="00307BF8" w:rsidP="00F077D1">
            <w:pPr>
              <w:pStyle w:val="TableParagraph"/>
              <w:spacing w:line="336" w:lineRule="auto"/>
              <w:ind w:left="793" w:right="66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Telah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Diverifikasi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Sekretaris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</w:p>
          <w:p w14:paraId="30F48427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2F7E8F3B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254993B7" w14:textId="77777777" w:rsidR="00307BF8" w:rsidRDefault="00307BF8" w:rsidP="00F077D1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12B49FB0" w14:textId="77777777" w:rsidR="00307BF8" w:rsidRDefault="00307BF8" w:rsidP="00F077D1">
            <w:pPr>
              <w:pStyle w:val="TableParagraph"/>
              <w:ind w:left="793" w:right="73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WAWAN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HERMANSYAH</w:t>
            </w:r>
          </w:p>
        </w:tc>
        <w:tc>
          <w:tcPr>
            <w:tcW w:w="3707" w:type="dxa"/>
            <w:gridSpan w:val="4"/>
          </w:tcPr>
          <w:p w14:paraId="365ECC00" w14:textId="77777777" w:rsidR="00307BF8" w:rsidRDefault="00307BF8" w:rsidP="00F077D1">
            <w:pPr>
              <w:pStyle w:val="TableParagraph"/>
              <w:spacing w:before="107" w:line="384" w:lineRule="auto"/>
              <w:ind w:left="883" w:right="787" w:hanging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Cidahu,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01 February 2026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Kegiatan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Anggaran,</w:t>
            </w:r>
          </w:p>
          <w:p w14:paraId="6DC4E427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3571A94D" w14:textId="77777777" w:rsidR="00307BF8" w:rsidRDefault="00307BF8" w:rsidP="00F077D1">
            <w:pPr>
              <w:pStyle w:val="TableParagraph"/>
              <w:rPr>
                <w:rFonts w:ascii="Times New Roman"/>
                <w:sz w:val="14"/>
              </w:rPr>
            </w:pPr>
          </w:p>
          <w:p w14:paraId="6478AFA2" w14:textId="77777777" w:rsidR="00307BF8" w:rsidRDefault="00307BF8" w:rsidP="00F077D1"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 w14:paraId="04F6D0B1" w14:textId="77777777" w:rsidR="00307BF8" w:rsidRDefault="00307BF8" w:rsidP="00F077D1">
            <w:pPr>
              <w:pStyle w:val="TableParagraph"/>
              <w:ind w:lef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M. ARIEF KHARISYAHBUDI</w:t>
            </w:r>
          </w:p>
        </w:tc>
      </w:tr>
    </w:tbl>
    <w:p w14:paraId="2560B598" w14:textId="5BCECD00" w:rsidR="00307BF8" w:rsidRDefault="00307BF8" w:rsidP="00307BF8">
      <w:pPr>
        <w:pStyle w:val="ListParagraph"/>
        <w:tabs>
          <w:tab w:val="left" w:pos="5975"/>
        </w:tabs>
        <w:ind w:left="-709"/>
        <w:rPr>
          <w:rFonts w:asciiTheme="majorBidi" w:hAnsiTheme="majorBidi" w:cstheme="majorBidi"/>
          <w:b/>
          <w:sz w:val="24"/>
          <w:szCs w:val="24"/>
        </w:rPr>
      </w:pPr>
    </w:p>
    <w:p w14:paraId="279B70AA" w14:textId="77777777" w:rsidR="00307BF8" w:rsidRDefault="00307BF8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br w:type="page"/>
      </w:r>
    </w:p>
    <w:p w14:paraId="0EFC062E" w14:textId="70C7827F" w:rsidR="00307BF8" w:rsidRDefault="00307BF8" w:rsidP="00DC31DC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307BF8">
        <w:rPr>
          <w:rFonts w:asciiTheme="majorBidi" w:hAnsiTheme="majorBidi" w:cstheme="majorBidi"/>
          <w:bCs/>
          <w:sz w:val="24"/>
          <w:szCs w:val="24"/>
        </w:rPr>
        <w:lastRenderedPageBreak/>
        <w:t>Pendapatan</w:t>
      </w:r>
      <w:proofErr w:type="spellEnd"/>
      <w:r w:rsidRPr="00307BF8">
        <w:rPr>
          <w:rFonts w:asciiTheme="majorBidi" w:hAnsiTheme="majorBidi" w:cstheme="majorBidi"/>
          <w:bCs/>
          <w:sz w:val="24"/>
          <w:szCs w:val="24"/>
        </w:rPr>
        <w:t xml:space="preserve"> lain-lain yang </w:t>
      </w:r>
      <w:proofErr w:type="spellStart"/>
      <w:r w:rsidRPr="00307BF8">
        <w:rPr>
          <w:rFonts w:asciiTheme="majorBidi" w:hAnsiTheme="majorBidi" w:cstheme="majorBidi"/>
          <w:bCs/>
          <w:sz w:val="24"/>
          <w:szCs w:val="24"/>
        </w:rPr>
        <w:t>sah</w:t>
      </w:r>
      <w:proofErr w:type="spellEnd"/>
      <w:r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Desa</w:t>
      </w:r>
      <w:r>
        <w:rPr>
          <w:rFonts w:asciiTheme="majorBidi" w:hAnsiTheme="majorBidi" w:cstheme="majorBidi"/>
          <w:b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b/>
          <w:sz w:val="24"/>
          <w:szCs w:val="24"/>
        </w:rPr>
        <w:t>Point 4)</w:t>
      </w:r>
    </w:p>
    <w:p w14:paraId="0DD2F32B" w14:textId="57AD0475" w:rsidR="00307BF8" w:rsidRPr="00307BF8" w:rsidRDefault="00307BF8" w:rsidP="00307BF8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br w:type="page"/>
      </w:r>
    </w:p>
    <w:p w14:paraId="39DD6F55" w14:textId="221877FE" w:rsidR="00DC31DC" w:rsidRPr="003E4653" w:rsidRDefault="00307BF8" w:rsidP="00DC31DC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AC24BD">
        <w:rPr>
          <w:rFonts w:asciiTheme="majorBidi" w:hAnsiTheme="majorBidi" w:cstheme="majorBidi"/>
          <w:sz w:val="24"/>
          <w:szCs w:val="24"/>
        </w:rPr>
        <w:lastRenderedPageBreak/>
        <w:t>Pendapatan</w:t>
      </w:r>
      <w:proofErr w:type="spellEnd"/>
      <w:r w:rsidRPr="00AC24BD">
        <w:rPr>
          <w:rFonts w:asciiTheme="majorBidi" w:hAnsiTheme="majorBidi" w:cstheme="majorBidi"/>
          <w:sz w:val="24"/>
          <w:szCs w:val="24"/>
        </w:rPr>
        <w:t xml:space="preserve"> Lain-lain yang Sah </w:t>
      </w:r>
      <w:proofErr w:type="spellStart"/>
      <w:r w:rsidRPr="00AC24BD">
        <w:rPr>
          <w:rFonts w:asciiTheme="majorBidi" w:hAnsiTheme="majorBidi" w:cstheme="majorBidi"/>
          <w:sz w:val="24"/>
          <w:szCs w:val="24"/>
        </w:rPr>
        <w:t>Perangkat</w:t>
      </w:r>
      <w:proofErr w:type="spellEnd"/>
      <w:r w:rsidRPr="00AC24BD">
        <w:rPr>
          <w:rFonts w:asciiTheme="majorBidi" w:hAnsiTheme="majorBidi" w:cstheme="majorBidi"/>
          <w:sz w:val="24"/>
          <w:szCs w:val="24"/>
        </w:rPr>
        <w:t xml:space="preserve"> Desa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(Point 5)</w:t>
      </w:r>
      <w:r w:rsidR="003E4653" w:rsidRPr="002924AE">
        <w:rPr>
          <w:rFonts w:asciiTheme="majorBidi" w:hAnsiTheme="majorBidi" w:cstheme="majorBidi"/>
          <w:b/>
          <w:sz w:val="24"/>
          <w:szCs w:val="24"/>
        </w:rPr>
        <w:tab/>
      </w:r>
      <w:r w:rsidR="003E4653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2C25B32" w14:textId="77777777" w:rsidR="003E4653" w:rsidRDefault="003E4653" w:rsidP="00DC31DC">
      <w:pPr>
        <w:tabs>
          <w:tab w:val="left" w:pos="5975"/>
        </w:tabs>
        <w:rPr>
          <w:rFonts w:asciiTheme="majorBidi" w:hAnsiTheme="majorBidi" w:cstheme="majorBidi"/>
          <w:sz w:val="24"/>
          <w:szCs w:val="24"/>
        </w:rPr>
      </w:pPr>
    </w:p>
    <w:p w14:paraId="4789F19A" w14:textId="77777777" w:rsidR="00DC31DC" w:rsidRDefault="00DC31D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AA8900F" w14:textId="50406E9A" w:rsidR="00307BF8" w:rsidRPr="00307BF8" w:rsidRDefault="003E4653" w:rsidP="00307BF8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Tunjangan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BPD</w:t>
      </w:r>
      <w:r w:rsidRPr="003E4653">
        <w:rPr>
          <w:rFonts w:asciiTheme="majorBidi" w:hAnsiTheme="majorBidi" w:cstheme="majorBidi"/>
          <w:b/>
          <w:sz w:val="24"/>
          <w:szCs w:val="24"/>
        </w:rPr>
        <w:t xml:space="preserve"> (Point </w:t>
      </w:r>
      <w:r>
        <w:rPr>
          <w:rFonts w:asciiTheme="majorBidi" w:hAnsiTheme="majorBidi" w:cstheme="majorBidi"/>
          <w:b/>
          <w:sz w:val="24"/>
          <w:szCs w:val="24"/>
        </w:rPr>
        <w:t>6</w:t>
      </w:r>
      <w:r w:rsidRPr="003E4653">
        <w:rPr>
          <w:rFonts w:asciiTheme="majorBidi" w:hAnsiTheme="majorBidi" w:cstheme="majorBidi"/>
          <w:b/>
          <w:sz w:val="24"/>
          <w:szCs w:val="24"/>
        </w:rPr>
        <w:t>)</w:t>
      </w:r>
    </w:p>
    <w:tbl>
      <w:tblPr>
        <w:tblW w:w="10329" w:type="dxa"/>
        <w:tblInd w:w="-1053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420"/>
        <w:gridCol w:w="1105"/>
        <w:gridCol w:w="1526"/>
        <w:gridCol w:w="591"/>
        <w:gridCol w:w="57"/>
        <w:gridCol w:w="826"/>
        <w:gridCol w:w="1292"/>
        <w:gridCol w:w="1532"/>
      </w:tblGrid>
      <w:tr w:rsidR="003E4653" w14:paraId="393294A0" w14:textId="77777777" w:rsidTr="00F37785">
        <w:trPr>
          <w:trHeight w:val="1145"/>
        </w:trPr>
        <w:tc>
          <w:tcPr>
            <w:tcW w:w="10329" w:type="dxa"/>
            <w:gridSpan w:val="9"/>
          </w:tcPr>
          <w:p w14:paraId="38EBC304" w14:textId="77777777" w:rsidR="003E4653" w:rsidRDefault="003E4653" w:rsidP="00F37785">
            <w:pPr>
              <w:pStyle w:val="TableParagraph"/>
              <w:spacing w:before="72" w:line="331" w:lineRule="auto"/>
              <w:ind w:left="3072" w:right="2649" w:firstLine="74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RENCANA ANGGARAN BIAYA (RAB) </w:t>
            </w:r>
            <w:r>
              <w:rPr>
                <w:b/>
                <w:spacing w:val="-2"/>
                <w:sz w:val="16"/>
              </w:rPr>
              <w:t>PEMERINTAH DESA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CIDAHU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KECAMATAN PASAWAHAN</w:t>
            </w:r>
          </w:p>
          <w:p w14:paraId="47A531B7" w14:textId="77777777" w:rsidR="003E4653" w:rsidRDefault="003E4653" w:rsidP="00F37785">
            <w:pPr>
              <w:pStyle w:val="TableParagraph"/>
              <w:spacing w:before="33"/>
              <w:ind w:left="42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TAHUN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ANGGARAN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2026</w:t>
            </w:r>
          </w:p>
          <w:p w14:paraId="27711B57" w14:textId="77777777" w:rsidR="003E4653" w:rsidRDefault="003E4653" w:rsidP="00F37785">
            <w:pPr>
              <w:pStyle w:val="TableParagraph"/>
              <w:spacing w:before="84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Jenis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APBDes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  <w:lang w:val="id-ID"/>
              </w:rPr>
              <w:t xml:space="preserve">    : </w:t>
            </w:r>
            <w:r>
              <w:rPr>
                <w:b/>
                <w:sz w:val="16"/>
              </w:rPr>
              <w:t xml:space="preserve">APBDes 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AWAL</w:t>
            </w:r>
          </w:p>
        </w:tc>
      </w:tr>
      <w:tr w:rsidR="003E4653" w14:paraId="17F631E7" w14:textId="77777777" w:rsidTr="00F37785">
        <w:trPr>
          <w:trHeight w:val="285"/>
        </w:trPr>
        <w:tc>
          <w:tcPr>
            <w:tcW w:w="10329" w:type="dxa"/>
            <w:gridSpan w:val="9"/>
          </w:tcPr>
          <w:p w14:paraId="647C848E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E4653" w14:paraId="78CB275C" w14:textId="77777777" w:rsidTr="00F37785">
        <w:trPr>
          <w:trHeight w:val="1485"/>
        </w:trPr>
        <w:tc>
          <w:tcPr>
            <w:tcW w:w="10329" w:type="dxa"/>
            <w:gridSpan w:val="9"/>
          </w:tcPr>
          <w:p w14:paraId="5AE51720" w14:textId="77777777" w:rsidR="003E4653" w:rsidRDefault="003E4653" w:rsidP="00F37785">
            <w:pPr>
              <w:pStyle w:val="TableParagraph"/>
              <w:tabs>
                <w:tab w:val="left" w:pos="2145"/>
              </w:tabs>
              <w:spacing w:before="114"/>
              <w:ind w:left="360"/>
              <w:rPr>
                <w:b/>
                <w:position w:val="1"/>
                <w:sz w:val="14"/>
              </w:rPr>
            </w:pPr>
            <w:r>
              <w:rPr>
                <w:b/>
                <w:spacing w:val="-2"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7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spacing w:val="-4"/>
                <w:position w:val="1"/>
                <w:sz w:val="14"/>
              </w:rPr>
              <w:t>DESA</w:t>
            </w:r>
          </w:p>
          <w:p w14:paraId="21B506E9" w14:textId="77777777" w:rsidR="003E4653" w:rsidRDefault="003E4653" w:rsidP="00F37785">
            <w:pPr>
              <w:pStyle w:val="TableParagraph"/>
              <w:tabs>
                <w:tab w:val="left" w:pos="2145"/>
              </w:tabs>
              <w:spacing w:before="83" w:line="364" w:lineRule="auto"/>
              <w:ind w:left="360" w:right="2428"/>
              <w:rPr>
                <w:b/>
                <w:position w:val="1"/>
                <w:sz w:val="14"/>
              </w:rPr>
            </w:pPr>
            <w:r>
              <w:rPr>
                <w:b/>
                <w:position w:val="1"/>
                <w:sz w:val="14"/>
              </w:rPr>
              <w:t>Sub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38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Belanja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Siltap,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Tunjangan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Operasional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Desa</w:t>
            </w:r>
            <w:r>
              <w:rPr>
                <w:b/>
                <w:spacing w:val="40"/>
                <w:position w:val="1"/>
                <w:sz w:val="14"/>
              </w:rPr>
              <w:t xml:space="preserve"> </w:t>
            </w:r>
            <w:r>
              <w:rPr>
                <w:b/>
                <w:spacing w:val="-2"/>
                <w:position w:val="1"/>
                <w:sz w:val="14"/>
              </w:rPr>
              <w:t>Kegiatan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80"/>
                <w:w w:val="150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1.1.05. Penyediaan Tunjangan BPD</w:t>
            </w:r>
          </w:p>
          <w:p w14:paraId="38D6DBC8" w14:textId="77777777" w:rsidR="003E4653" w:rsidRDefault="003E4653" w:rsidP="00F37785">
            <w:pPr>
              <w:pStyle w:val="TableParagraph"/>
              <w:tabs>
                <w:tab w:val="left" w:pos="2145"/>
              </w:tabs>
              <w:spacing w:line="170" w:lineRule="exact"/>
              <w:ind w:left="360"/>
              <w:rPr>
                <w:b/>
                <w:sz w:val="14"/>
              </w:rPr>
            </w:pPr>
            <w:r>
              <w:rPr>
                <w:b/>
                <w:sz w:val="14"/>
              </w:rPr>
              <w:t>Waktu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56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12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Bulan</w:t>
            </w:r>
          </w:p>
          <w:p w14:paraId="25BA57E8" w14:textId="77777777" w:rsidR="003E4653" w:rsidRDefault="003E4653" w:rsidP="00F37785">
            <w:pPr>
              <w:pStyle w:val="TableParagraph"/>
              <w:tabs>
                <w:tab w:val="left" w:pos="2145"/>
              </w:tabs>
              <w:spacing w:before="100"/>
              <w:ind w:left="3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Output/Keluaran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40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Terbayarnya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Tunjangan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BPD</w:t>
            </w:r>
          </w:p>
        </w:tc>
      </w:tr>
      <w:tr w:rsidR="003E4653" w14:paraId="0B9D9EE9" w14:textId="77777777" w:rsidTr="00F37785">
        <w:trPr>
          <w:trHeight w:val="285"/>
        </w:trPr>
        <w:tc>
          <w:tcPr>
            <w:tcW w:w="980" w:type="dxa"/>
            <w:vMerge w:val="restart"/>
          </w:tcPr>
          <w:p w14:paraId="24B1EA96" w14:textId="77777777" w:rsidR="003E4653" w:rsidRDefault="003E4653" w:rsidP="00F37785">
            <w:pPr>
              <w:pStyle w:val="TableParagraph"/>
              <w:spacing w:before="37"/>
              <w:rPr>
                <w:rFonts w:ascii="Times New Roman"/>
                <w:sz w:val="14"/>
              </w:rPr>
            </w:pPr>
          </w:p>
          <w:p w14:paraId="58814133" w14:textId="77777777" w:rsidR="003E4653" w:rsidRDefault="003E4653" w:rsidP="00F37785">
            <w:pPr>
              <w:pStyle w:val="TableParagraph"/>
              <w:ind w:left="3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KODE</w:t>
            </w:r>
          </w:p>
        </w:tc>
        <w:tc>
          <w:tcPr>
            <w:tcW w:w="5051" w:type="dxa"/>
            <w:gridSpan w:val="3"/>
            <w:vMerge w:val="restart"/>
            <w:tcBorders>
              <w:right w:val="single" w:sz="2" w:space="0" w:color="000000"/>
            </w:tcBorders>
          </w:tcPr>
          <w:p w14:paraId="71AF3105" w14:textId="77777777" w:rsidR="003E4653" w:rsidRDefault="003E4653" w:rsidP="00F37785"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 w14:paraId="68F87171" w14:textId="77777777" w:rsidR="003E4653" w:rsidRDefault="003E4653" w:rsidP="00F37785">
            <w:pPr>
              <w:pStyle w:val="TableParagraph"/>
              <w:ind w:left="17" w:right="2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U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N</w:t>
            </w:r>
          </w:p>
        </w:tc>
        <w:tc>
          <w:tcPr>
            <w:tcW w:w="4298" w:type="dxa"/>
            <w:gridSpan w:val="5"/>
            <w:tcBorders>
              <w:left w:val="single" w:sz="2" w:space="0" w:color="000000"/>
            </w:tcBorders>
          </w:tcPr>
          <w:p w14:paraId="1E24FA28" w14:textId="77777777" w:rsidR="003E4653" w:rsidRDefault="003E4653" w:rsidP="00F37785">
            <w:pPr>
              <w:pStyle w:val="TableParagraph"/>
              <w:spacing w:before="33"/>
              <w:ind w:left="59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ANGGARAN</w:t>
            </w:r>
          </w:p>
        </w:tc>
      </w:tr>
      <w:tr w:rsidR="003E4653" w14:paraId="7EE06DEE" w14:textId="77777777" w:rsidTr="00F37785">
        <w:trPr>
          <w:trHeight w:val="245"/>
        </w:trPr>
        <w:tc>
          <w:tcPr>
            <w:tcW w:w="980" w:type="dxa"/>
            <w:vMerge/>
            <w:tcBorders>
              <w:top w:val="nil"/>
            </w:tcBorders>
          </w:tcPr>
          <w:p w14:paraId="38E603F9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5051" w:type="dxa"/>
            <w:gridSpan w:val="3"/>
            <w:vMerge/>
            <w:tcBorders>
              <w:top w:val="nil"/>
              <w:right w:val="single" w:sz="2" w:space="0" w:color="000000"/>
            </w:tcBorders>
          </w:tcPr>
          <w:p w14:paraId="6B332B31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tcBorders>
              <w:left w:val="single" w:sz="2" w:space="0" w:color="000000"/>
            </w:tcBorders>
          </w:tcPr>
          <w:p w14:paraId="250CD86F" w14:textId="77777777" w:rsidR="003E4653" w:rsidRDefault="003E4653" w:rsidP="00F37785">
            <w:pPr>
              <w:pStyle w:val="TableParagraph"/>
              <w:spacing w:before="33"/>
              <w:ind w:left="54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</w:t>
            </w:r>
          </w:p>
        </w:tc>
        <w:tc>
          <w:tcPr>
            <w:tcW w:w="1292" w:type="dxa"/>
            <w:tcBorders>
              <w:right w:val="single" w:sz="2" w:space="0" w:color="000000"/>
            </w:tcBorders>
          </w:tcPr>
          <w:p w14:paraId="78D7E7DF" w14:textId="77777777" w:rsidR="003E4653" w:rsidRDefault="003E4653" w:rsidP="00F37785">
            <w:pPr>
              <w:pStyle w:val="TableParagraph"/>
              <w:spacing w:before="33"/>
              <w:ind w:right="63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HARGA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SATUAN</w:t>
            </w:r>
          </w:p>
        </w:tc>
        <w:tc>
          <w:tcPr>
            <w:tcW w:w="1532" w:type="dxa"/>
            <w:tcBorders>
              <w:left w:val="single" w:sz="2" w:space="0" w:color="000000"/>
            </w:tcBorders>
          </w:tcPr>
          <w:p w14:paraId="0DE75624" w14:textId="77777777" w:rsidR="003E4653" w:rsidRDefault="003E4653" w:rsidP="00F37785">
            <w:pPr>
              <w:pStyle w:val="TableParagraph"/>
              <w:spacing w:before="33"/>
              <w:ind w:left="4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</w:p>
        </w:tc>
      </w:tr>
      <w:tr w:rsidR="003E4653" w14:paraId="42D1B77A" w14:textId="77777777" w:rsidTr="00F37785">
        <w:trPr>
          <w:trHeight w:val="265"/>
        </w:trPr>
        <w:tc>
          <w:tcPr>
            <w:tcW w:w="980" w:type="dxa"/>
          </w:tcPr>
          <w:p w14:paraId="02E62EEA" w14:textId="77777777" w:rsidR="003E4653" w:rsidRDefault="003E4653" w:rsidP="00F37785">
            <w:pPr>
              <w:pStyle w:val="TableParagraph"/>
              <w:spacing w:before="44"/>
              <w:ind w:right="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051" w:type="dxa"/>
            <w:gridSpan w:val="3"/>
            <w:tcBorders>
              <w:right w:val="single" w:sz="2" w:space="0" w:color="000000"/>
            </w:tcBorders>
          </w:tcPr>
          <w:p w14:paraId="53A26667" w14:textId="77777777" w:rsidR="003E4653" w:rsidRDefault="003E4653" w:rsidP="00F37785">
            <w:pPr>
              <w:pStyle w:val="TableParagraph"/>
              <w:spacing w:before="44"/>
              <w:ind w:left="228" w:right="21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474" w:type="dxa"/>
            <w:gridSpan w:val="3"/>
            <w:tcBorders>
              <w:left w:val="single" w:sz="2" w:space="0" w:color="000000"/>
            </w:tcBorders>
          </w:tcPr>
          <w:p w14:paraId="183F5B62" w14:textId="77777777" w:rsidR="003E4653" w:rsidRDefault="003E4653" w:rsidP="00F37785">
            <w:pPr>
              <w:pStyle w:val="TableParagraph"/>
              <w:spacing w:before="44"/>
              <w:ind w:left="16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1292" w:type="dxa"/>
            <w:tcBorders>
              <w:right w:val="single" w:sz="2" w:space="0" w:color="000000"/>
            </w:tcBorders>
          </w:tcPr>
          <w:p w14:paraId="51A1808A" w14:textId="77777777" w:rsidR="003E4653" w:rsidRDefault="003E4653" w:rsidP="00F37785">
            <w:pPr>
              <w:pStyle w:val="TableParagraph"/>
              <w:spacing w:before="44"/>
              <w:ind w:left="206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1532" w:type="dxa"/>
            <w:tcBorders>
              <w:left w:val="single" w:sz="2" w:space="0" w:color="000000"/>
            </w:tcBorders>
          </w:tcPr>
          <w:p w14:paraId="3BCD01FA" w14:textId="77777777" w:rsidR="003E4653" w:rsidRDefault="003E4653" w:rsidP="00F37785">
            <w:pPr>
              <w:pStyle w:val="TableParagraph"/>
              <w:spacing w:before="44"/>
              <w:ind w:left="66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5</w:t>
            </w:r>
          </w:p>
        </w:tc>
      </w:tr>
      <w:tr w:rsidR="003E4653" w14:paraId="6C0226E9" w14:textId="77777777" w:rsidTr="00F37785">
        <w:trPr>
          <w:trHeight w:val="277"/>
        </w:trPr>
        <w:tc>
          <w:tcPr>
            <w:tcW w:w="980" w:type="dxa"/>
            <w:tcBorders>
              <w:bottom w:val="nil"/>
            </w:tcBorders>
          </w:tcPr>
          <w:p w14:paraId="02788D21" w14:textId="77777777" w:rsidR="003E4653" w:rsidRDefault="003E4653" w:rsidP="00F37785">
            <w:pPr>
              <w:pStyle w:val="TableParagraph"/>
              <w:spacing w:before="49"/>
              <w:ind w:left="22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3525" w:type="dxa"/>
            <w:gridSpan w:val="2"/>
            <w:vMerge w:val="restart"/>
            <w:tcBorders>
              <w:bottom w:val="triple" w:sz="2" w:space="0" w:color="000000"/>
              <w:right w:val="nil"/>
            </w:tcBorders>
          </w:tcPr>
          <w:p w14:paraId="65CADB3D" w14:textId="77777777" w:rsidR="003E4653" w:rsidRDefault="003E4653" w:rsidP="00F37785">
            <w:pPr>
              <w:pStyle w:val="TableParagraph"/>
              <w:spacing w:before="64"/>
              <w:ind w:left="1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BELANJA</w:t>
            </w:r>
          </w:p>
          <w:p w14:paraId="3249B278" w14:textId="77777777" w:rsidR="003E4653" w:rsidRDefault="003E4653" w:rsidP="00F37785">
            <w:pPr>
              <w:pStyle w:val="TableParagraph"/>
              <w:spacing w:before="153" w:line="400" w:lineRule="auto"/>
              <w:ind w:left="476" w:right="1345" w:hanging="226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01</w:t>
            </w:r>
            <w:r>
              <w:rPr>
                <w:b/>
                <w:i/>
                <w:spacing w:val="24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Tunjangan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BPD</w:t>
            </w:r>
            <w:r>
              <w:rPr>
                <w:b/>
                <w:i/>
                <w:spacing w:val="40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 xml:space="preserve">Tunjangan </w:t>
            </w:r>
            <w:r>
              <w:rPr>
                <w:b/>
                <w:i/>
                <w:spacing w:val="-5"/>
                <w:sz w:val="14"/>
              </w:rPr>
              <w:t>BPD</w:t>
            </w:r>
          </w:p>
          <w:p w14:paraId="50506103" w14:textId="77777777" w:rsidR="003E4653" w:rsidRDefault="003E4653" w:rsidP="00F37785">
            <w:pPr>
              <w:pStyle w:val="TableParagraph"/>
              <w:spacing w:before="63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Tunjangan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Kedudukan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BPD</w:t>
            </w:r>
          </w:p>
          <w:p w14:paraId="36A68B81" w14:textId="77777777" w:rsidR="003E4653" w:rsidRDefault="003E4653" w:rsidP="00F37785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2E429E6B" w14:textId="77777777" w:rsidR="003E4653" w:rsidRDefault="003E4653" w:rsidP="00F37785">
            <w:pPr>
              <w:pStyle w:val="TableParagraph"/>
              <w:numPr>
                <w:ilvl w:val="0"/>
                <w:numId w:val="16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Ketua</w:t>
            </w:r>
            <w:r>
              <w:rPr>
                <w:rFonts w:ascii="Arial MT"/>
                <w:spacing w:val="-10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BPD</w:t>
            </w:r>
          </w:p>
          <w:p w14:paraId="4CC43E72" w14:textId="77777777" w:rsidR="003E4653" w:rsidRDefault="003E4653" w:rsidP="00F37785">
            <w:pPr>
              <w:pStyle w:val="TableParagraph"/>
              <w:numPr>
                <w:ilvl w:val="0"/>
                <w:numId w:val="16"/>
              </w:numPr>
              <w:tabs>
                <w:tab w:val="left" w:pos="1059"/>
              </w:tabs>
              <w:spacing w:before="125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Wakil</w:t>
            </w:r>
            <w:r>
              <w:rPr>
                <w:rFonts w:ascii="Arial MT"/>
                <w:spacing w:val="-4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Ketua</w:t>
            </w:r>
            <w:r>
              <w:rPr>
                <w:rFonts w:ascii="Arial MT"/>
                <w:spacing w:val="-4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BPD</w:t>
            </w:r>
          </w:p>
          <w:p w14:paraId="1F9C7182" w14:textId="77777777" w:rsidR="003E4653" w:rsidRDefault="003E4653" w:rsidP="00F37785">
            <w:pPr>
              <w:pStyle w:val="TableParagraph"/>
              <w:numPr>
                <w:ilvl w:val="0"/>
                <w:numId w:val="16"/>
              </w:numPr>
              <w:tabs>
                <w:tab w:val="left" w:pos="1059"/>
              </w:tabs>
              <w:spacing w:before="125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Sekretaris</w:t>
            </w:r>
          </w:p>
          <w:p w14:paraId="4FBB56C0" w14:textId="77777777" w:rsidR="003E4653" w:rsidRDefault="003E4653" w:rsidP="00F37785">
            <w:pPr>
              <w:pStyle w:val="TableParagraph"/>
              <w:numPr>
                <w:ilvl w:val="0"/>
                <w:numId w:val="16"/>
              </w:numPr>
              <w:tabs>
                <w:tab w:val="left" w:pos="1059"/>
              </w:tabs>
              <w:spacing w:before="124"/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Anggota</w:t>
            </w:r>
          </w:p>
          <w:p w14:paraId="60FBEB60" w14:textId="77777777" w:rsidR="003E4653" w:rsidRDefault="003E4653" w:rsidP="00F37785">
            <w:pPr>
              <w:pStyle w:val="TableParagraph"/>
              <w:tabs>
                <w:tab w:val="left" w:pos="1059"/>
              </w:tabs>
              <w:spacing w:before="122"/>
              <w:ind w:left="774"/>
              <w:rPr>
                <w:rFonts w:ascii="Arial MT"/>
                <w:sz w:val="14"/>
              </w:rPr>
            </w:pPr>
          </w:p>
        </w:tc>
        <w:tc>
          <w:tcPr>
            <w:tcW w:w="1526" w:type="dxa"/>
            <w:vMerge w:val="restart"/>
            <w:tcBorders>
              <w:left w:val="nil"/>
              <w:bottom w:val="triple" w:sz="2" w:space="0" w:color="000000"/>
              <w:right w:val="single" w:sz="2" w:space="0" w:color="000000"/>
            </w:tcBorders>
          </w:tcPr>
          <w:p w14:paraId="3B81A3BB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7731F50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16852CDC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0E16C3E0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1A651496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32D3786A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5BF3DA4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4ACB331" w14:textId="77777777" w:rsidR="003E4653" w:rsidRDefault="003E4653" w:rsidP="00F37785">
            <w:pPr>
              <w:pStyle w:val="TableParagraph"/>
              <w:spacing w:before="19"/>
              <w:rPr>
                <w:rFonts w:ascii="Times New Roman"/>
                <w:sz w:val="14"/>
              </w:rPr>
            </w:pPr>
          </w:p>
          <w:p w14:paraId="306326F5" w14:textId="77777777" w:rsidR="003E4653" w:rsidRDefault="003E4653" w:rsidP="00F37785">
            <w:pPr>
              <w:pStyle w:val="TableParagraph"/>
              <w:spacing w:line="424" w:lineRule="auto"/>
              <w:ind w:left="1068" w:right="159"/>
              <w:jc w:val="both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ADD</w:t>
            </w:r>
          </w:p>
          <w:p w14:paraId="66DA5BC5" w14:textId="77777777" w:rsidR="003E4653" w:rsidRDefault="003E4653" w:rsidP="00F37785">
            <w:pPr>
              <w:pStyle w:val="TableParagraph"/>
              <w:ind w:right="159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474" w:type="dxa"/>
            <w:gridSpan w:val="3"/>
            <w:vMerge w:val="restart"/>
            <w:tcBorders>
              <w:left w:val="single" w:sz="2" w:space="0" w:color="000000"/>
              <w:bottom w:val="dotted" w:sz="6" w:space="0" w:color="000000"/>
            </w:tcBorders>
          </w:tcPr>
          <w:p w14:paraId="61FF7B71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2" w:type="dxa"/>
            <w:vMerge w:val="restart"/>
            <w:tcBorders>
              <w:bottom w:val="dotted" w:sz="6" w:space="0" w:color="000000"/>
              <w:right w:val="single" w:sz="2" w:space="0" w:color="000000"/>
            </w:tcBorders>
          </w:tcPr>
          <w:p w14:paraId="212F86F4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2" w:type="dxa"/>
            <w:tcBorders>
              <w:left w:val="single" w:sz="2" w:space="0" w:color="000000"/>
              <w:bottom w:val="nil"/>
            </w:tcBorders>
          </w:tcPr>
          <w:p w14:paraId="3758FD82" w14:textId="77777777" w:rsidR="003E4653" w:rsidRDefault="003E4653" w:rsidP="00F37785">
            <w:pPr>
              <w:pStyle w:val="TableParagraph"/>
              <w:spacing w:before="49"/>
              <w:ind w:right="6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46.800.000,00</w:t>
            </w:r>
          </w:p>
        </w:tc>
      </w:tr>
      <w:tr w:rsidR="003E4653" w14:paraId="57410D77" w14:textId="77777777" w:rsidTr="00F37785">
        <w:trPr>
          <w:trHeight w:val="273"/>
        </w:trPr>
        <w:tc>
          <w:tcPr>
            <w:tcW w:w="980" w:type="dxa"/>
            <w:tcBorders>
              <w:top w:val="nil"/>
              <w:bottom w:val="nil"/>
            </w:tcBorders>
          </w:tcPr>
          <w:p w14:paraId="299BABD0" w14:textId="77777777" w:rsidR="003E4653" w:rsidRDefault="003E4653" w:rsidP="00F37785">
            <w:pPr>
              <w:pStyle w:val="TableParagraph"/>
              <w:spacing w:before="7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1.01.05</w:t>
            </w: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541B0515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2B9ECB26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05E44674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216F74DC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4BE2CF8C" w14:textId="77777777" w:rsidR="003E4653" w:rsidRDefault="003E4653" w:rsidP="00F37785">
            <w:pPr>
              <w:pStyle w:val="TableParagraph"/>
              <w:spacing w:before="61"/>
              <w:ind w:right="79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46.800.000,00</w:t>
            </w:r>
          </w:p>
        </w:tc>
      </w:tr>
      <w:tr w:rsidR="003E4653" w14:paraId="391EBDE8" w14:textId="77777777" w:rsidTr="00F37785">
        <w:trPr>
          <w:trHeight w:val="290"/>
        </w:trPr>
        <w:tc>
          <w:tcPr>
            <w:tcW w:w="980" w:type="dxa"/>
            <w:tcBorders>
              <w:top w:val="nil"/>
              <w:bottom w:val="nil"/>
            </w:tcBorders>
          </w:tcPr>
          <w:p w14:paraId="75AE85BD" w14:textId="77777777" w:rsidR="003E4653" w:rsidRDefault="003E4653" w:rsidP="00F37785">
            <w:pPr>
              <w:pStyle w:val="TableParagraph"/>
              <w:spacing w:before="31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5.1.4.</w:t>
            </w: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434D98FF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12F359DD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1CCB23FE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38307D4C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3743A507" w14:textId="77777777" w:rsidR="003E4653" w:rsidRDefault="003E4653" w:rsidP="00F37785">
            <w:pPr>
              <w:pStyle w:val="TableParagraph"/>
              <w:spacing w:before="63"/>
              <w:ind w:right="79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46.800.000,00</w:t>
            </w:r>
          </w:p>
        </w:tc>
      </w:tr>
      <w:tr w:rsidR="003E4653" w14:paraId="46BE441C" w14:textId="77777777" w:rsidTr="00F37785">
        <w:trPr>
          <w:trHeight w:val="284"/>
        </w:trPr>
        <w:tc>
          <w:tcPr>
            <w:tcW w:w="980" w:type="dxa"/>
            <w:tcBorders>
              <w:top w:val="nil"/>
              <w:bottom w:val="nil"/>
            </w:tcBorders>
          </w:tcPr>
          <w:p w14:paraId="6B68483E" w14:textId="77777777" w:rsidR="003E4653" w:rsidRDefault="003E4653" w:rsidP="00F37785">
            <w:pPr>
              <w:pStyle w:val="TableParagraph"/>
              <w:spacing w:before="61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5.1.4.01.</w:t>
            </w: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1AA85FFF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48777BA6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2ACF6A1F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7226E06E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587CCC81" w14:textId="77777777" w:rsidR="003E4653" w:rsidRDefault="003E4653" w:rsidP="00F37785">
            <w:pPr>
              <w:pStyle w:val="TableParagraph"/>
              <w:spacing w:before="76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46.800.000,00</w:t>
            </w:r>
          </w:p>
        </w:tc>
      </w:tr>
      <w:tr w:rsidR="003E4653" w14:paraId="5F64A16B" w14:textId="77777777" w:rsidTr="00F37785">
        <w:trPr>
          <w:trHeight w:val="295"/>
        </w:trPr>
        <w:tc>
          <w:tcPr>
            <w:tcW w:w="980" w:type="dxa"/>
            <w:tcBorders>
              <w:top w:val="nil"/>
              <w:bottom w:val="nil"/>
            </w:tcBorders>
          </w:tcPr>
          <w:p w14:paraId="0C47B872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367BB1D3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4261BF46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  <w:right w:val="nil"/>
            </w:tcBorders>
          </w:tcPr>
          <w:p w14:paraId="3AF3AF2E" w14:textId="77777777" w:rsidR="003E4653" w:rsidRDefault="003E4653" w:rsidP="00F37785">
            <w:pPr>
              <w:pStyle w:val="TableParagraph"/>
              <w:spacing w:before="66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dotted" w:sz="6" w:space="0" w:color="000000"/>
              <w:left w:val="nil"/>
              <w:bottom w:val="nil"/>
            </w:tcBorders>
          </w:tcPr>
          <w:p w14:paraId="31944DE1" w14:textId="77777777" w:rsidR="003E4653" w:rsidRDefault="003E4653" w:rsidP="00F37785">
            <w:pPr>
              <w:pStyle w:val="TableParagraph"/>
              <w:spacing w:before="66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217C863C" w14:textId="77777777" w:rsidR="003E4653" w:rsidRDefault="003E4653" w:rsidP="00F37785">
            <w:pPr>
              <w:pStyle w:val="TableParagraph"/>
              <w:spacing w:before="80"/>
              <w:ind w:right="8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1.200.000,00</w:t>
            </w:r>
          </w:p>
        </w:tc>
        <w:tc>
          <w:tcPr>
            <w:tcW w:w="1532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413668F0" w14:textId="77777777" w:rsidR="003E4653" w:rsidRDefault="003E4653" w:rsidP="00F37785">
            <w:pPr>
              <w:pStyle w:val="TableParagraph"/>
              <w:spacing w:before="97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14.400.000,00</w:t>
            </w:r>
          </w:p>
        </w:tc>
      </w:tr>
      <w:tr w:rsidR="003E4653" w14:paraId="02807330" w14:textId="77777777" w:rsidTr="00F37785">
        <w:trPr>
          <w:trHeight w:val="259"/>
        </w:trPr>
        <w:tc>
          <w:tcPr>
            <w:tcW w:w="980" w:type="dxa"/>
            <w:tcBorders>
              <w:top w:val="nil"/>
              <w:bottom w:val="nil"/>
            </w:tcBorders>
          </w:tcPr>
          <w:p w14:paraId="329164BB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0ED23221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30D9C773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DC547BE" w14:textId="77777777" w:rsidR="003E4653" w:rsidRDefault="003E4653" w:rsidP="00F37785">
            <w:pPr>
              <w:pStyle w:val="TableParagraph"/>
              <w:spacing w:before="31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045E0A03" w14:textId="77777777" w:rsidR="003E4653" w:rsidRDefault="003E4653" w:rsidP="00F37785">
            <w:pPr>
              <w:pStyle w:val="TableParagraph"/>
              <w:spacing w:before="31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26B2BB3B" w14:textId="77777777" w:rsidR="003E4653" w:rsidRDefault="003E4653" w:rsidP="00F37785">
            <w:pPr>
              <w:pStyle w:val="TableParagraph"/>
              <w:spacing w:before="46"/>
              <w:ind w:right="84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900.000,00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31C58B5E" w14:textId="77777777" w:rsidR="003E4653" w:rsidRDefault="003E4653" w:rsidP="00F37785">
            <w:pPr>
              <w:pStyle w:val="TableParagraph"/>
              <w:spacing w:before="60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10.800.000,00</w:t>
            </w:r>
          </w:p>
        </w:tc>
      </w:tr>
      <w:tr w:rsidR="003E4653" w14:paraId="450061DD" w14:textId="77777777" w:rsidTr="00F37785">
        <w:trPr>
          <w:trHeight w:val="259"/>
        </w:trPr>
        <w:tc>
          <w:tcPr>
            <w:tcW w:w="980" w:type="dxa"/>
            <w:tcBorders>
              <w:top w:val="nil"/>
              <w:bottom w:val="nil"/>
            </w:tcBorders>
          </w:tcPr>
          <w:p w14:paraId="14CFAA58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7DC6A465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489DB0E6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4984B48" w14:textId="77777777" w:rsidR="003E4653" w:rsidRDefault="003E4653" w:rsidP="00F37785">
            <w:pPr>
              <w:pStyle w:val="TableParagraph"/>
              <w:spacing w:before="33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418D004B" w14:textId="77777777" w:rsidR="003E4653" w:rsidRDefault="003E4653" w:rsidP="00F37785">
            <w:pPr>
              <w:pStyle w:val="TableParagraph"/>
              <w:spacing w:before="33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59510FBE" w14:textId="77777777" w:rsidR="003E4653" w:rsidRDefault="003E4653" w:rsidP="00F37785">
            <w:pPr>
              <w:pStyle w:val="TableParagraph"/>
              <w:spacing w:before="47"/>
              <w:ind w:right="84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700.000,00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15D5C557" w14:textId="77777777" w:rsidR="003E4653" w:rsidRDefault="003E4653" w:rsidP="00F37785">
            <w:pPr>
              <w:pStyle w:val="TableParagraph"/>
              <w:spacing w:before="61"/>
              <w:ind w:right="78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8.400.000,00</w:t>
            </w:r>
          </w:p>
        </w:tc>
      </w:tr>
      <w:tr w:rsidR="003E4653" w14:paraId="65379242" w14:textId="77777777" w:rsidTr="00F37785">
        <w:trPr>
          <w:trHeight w:val="260"/>
        </w:trPr>
        <w:tc>
          <w:tcPr>
            <w:tcW w:w="980" w:type="dxa"/>
            <w:tcBorders>
              <w:top w:val="nil"/>
              <w:bottom w:val="nil"/>
            </w:tcBorders>
          </w:tcPr>
          <w:p w14:paraId="3AB72B29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1FFF8F80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2A30DF8B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FFC9A42" w14:textId="77777777" w:rsidR="003E4653" w:rsidRDefault="003E4653" w:rsidP="00F37785">
            <w:pPr>
              <w:pStyle w:val="TableParagraph"/>
              <w:spacing w:before="31"/>
              <w:ind w:right="3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24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</w:tcBorders>
          </w:tcPr>
          <w:p w14:paraId="08B6A9C0" w14:textId="77777777" w:rsidR="003E4653" w:rsidRDefault="003E4653" w:rsidP="00F37785">
            <w:pPr>
              <w:pStyle w:val="TableParagraph"/>
              <w:spacing w:before="31"/>
              <w:ind w:left="34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2" w:type="dxa"/>
            <w:tcBorders>
              <w:top w:val="nil"/>
              <w:bottom w:val="nil"/>
              <w:right w:val="single" w:sz="2" w:space="0" w:color="000000"/>
            </w:tcBorders>
          </w:tcPr>
          <w:p w14:paraId="629AE112" w14:textId="77777777" w:rsidR="003E4653" w:rsidRDefault="003E4653" w:rsidP="00F37785">
            <w:pPr>
              <w:pStyle w:val="TableParagraph"/>
              <w:spacing w:before="48"/>
              <w:ind w:right="84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550.000,00</w:t>
            </w: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nil"/>
            </w:tcBorders>
          </w:tcPr>
          <w:p w14:paraId="6AB963D3" w14:textId="77777777" w:rsidR="003E4653" w:rsidRDefault="003E4653" w:rsidP="00F37785">
            <w:pPr>
              <w:pStyle w:val="TableParagraph"/>
              <w:spacing w:before="62"/>
              <w:ind w:right="79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13.200.000,00</w:t>
            </w:r>
          </w:p>
        </w:tc>
      </w:tr>
      <w:tr w:rsidR="003E4653" w14:paraId="0928B4DD" w14:textId="77777777" w:rsidTr="00F37785">
        <w:trPr>
          <w:trHeight w:val="288"/>
        </w:trPr>
        <w:tc>
          <w:tcPr>
            <w:tcW w:w="980" w:type="dxa"/>
            <w:tcBorders>
              <w:top w:val="nil"/>
            </w:tcBorders>
          </w:tcPr>
          <w:p w14:paraId="1FF2CA71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5" w:type="dxa"/>
            <w:gridSpan w:val="2"/>
            <w:vMerge/>
            <w:tcBorders>
              <w:top w:val="nil"/>
              <w:bottom w:val="triple" w:sz="2" w:space="0" w:color="000000"/>
              <w:right w:val="nil"/>
            </w:tcBorders>
          </w:tcPr>
          <w:p w14:paraId="404D0A12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  <w:left w:val="nil"/>
              <w:bottom w:val="triple" w:sz="2" w:space="0" w:color="000000"/>
              <w:right w:val="single" w:sz="2" w:space="0" w:color="000000"/>
            </w:tcBorders>
          </w:tcPr>
          <w:p w14:paraId="66883725" w14:textId="77777777" w:rsidR="003E4653" w:rsidRDefault="003E4653" w:rsidP="00F37785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gridSpan w:val="2"/>
            <w:tcBorders>
              <w:top w:val="nil"/>
              <w:left w:val="single" w:sz="2" w:space="0" w:color="000000"/>
              <w:bottom w:val="triple" w:sz="2" w:space="0" w:color="000000"/>
              <w:right w:val="nil"/>
            </w:tcBorders>
          </w:tcPr>
          <w:p w14:paraId="12B861C8" w14:textId="77777777" w:rsidR="003E4653" w:rsidRDefault="003E4653" w:rsidP="00F37785">
            <w:pPr>
              <w:pStyle w:val="TableParagraph"/>
              <w:spacing w:before="31"/>
              <w:ind w:right="37"/>
              <w:jc w:val="right"/>
              <w:rPr>
                <w:rFonts w:ascii="Arial MT"/>
                <w:sz w:val="1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triple" w:sz="2" w:space="0" w:color="000000"/>
            </w:tcBorders>
          </w:tcPr>
          <w:p w14:paraId="468BF93E" w14:textId="77777777" w:rsidR="003E4653" w:rsidRDefault="003E4653" w:rsidP="00F37785">
            <w:pPr>
              <w:pStyle w:val="TableParagraph"/>
              <w:spacing w:before="31"/>
              <w:ind w:left="34"/>
              <w:rPr>
                <w:rFonts w:ascii="Arial MT"/>
                <w:sz w:val="14"/>
              </w:rPr>
            </w:pPr>
          </w:p>
        </w:tc>
        <w:tc>
          <w:tcPr>
            <w:tcW w:w="1292" w:type="dxa"/>
            <w:tcBorders>
              <w:top w:val="nil"/>
              <w:bottom w:val="triple" w:sz="2" w:space="0" w:color="000000"/>
              <w:right w:val="single" w:sz="2" w:space="0" w:color="000000"/>
            </w:tcBorders>
          </w:tcPr>
          <w:p w14:paraId="02E59339" w14:textId="77777777" w:rsidR="003E4653" w:rsidRDefault="003E4653" w:rsidP="00F37785">
            <w:pPr>
              <w:pStyle w:val="TableParagraph"/>
              <w:spacing w:before="46"/>
              <w:ind w:right="84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532" w:type="dxa"/>
            <w:tcBorders>
              <w:top w:val="nil"/>
              <w:left w:val="single" w:sz="2" w:space="0" w:color="000000"/>
              <w:bottom w:val="triple" w:sz="2" w:space="0" w:color="000000"/>
            </w:tcBorders>
          </w:tcPr>
          <w:p w14:paraId="3C4DA110" w14:textId="77777777" w:rsidR="003E4653" w:rsidRDefault="003E4653" w:rsidP="00F37785">
            <w:pPr>
              <w:pStyle w:val="TableParagraph"/>
              <w:spacing w:before="63"/>
              <w:ind w:right="79"/>
              <w:jc w:val="right"/>
              <w:rPr>
                <w:rFonts w:ascii="Arial MT"/>
                <w:sz w:val="14"/>
              </w:rPr>
            </w:pPr>
          </w:p>
        </w:tc>
      </w:tr>
      <w:tr w:rsidR="003E4653" w14:paraId="130C50C5" w14:textId="77777777" w:rsidTr="00F37785">
        <w:trPr>
          <w:trHeight w:val="395"/>
        </w:trPr>
        <w:tc>
          <w:tcPr>
            <w:tcW w:w="980" w:type="dxa"/>
            <w:tcBorders>
              <w:bottom w:val="triple" w:sz="2" w:space="0" w:color="000000"/>
            </w:tcBorders>
          </w:tcPr>
          <w:p w14:paraId="79AF48CA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51" w:type="dxa"/>
            <w:gridSpan w:val="3"/>
            <w:tcBorders>
              <w:top w:val="triple" w:sz="2" w:space="0" w:color="000000"/>
              <w:bottom w:val="triple" w:sz="2" w:space="0" w:color="000000"/>
              <w:right w:val="single" w:sz="2" w:space="0" w:color="000000"/>
            </w:tcBorders>
          </w:tcPr>
          <w:p w14:paraId="54886AA9" w14:textId="77777777" w:rsidR="003E4653" w:rsidRDefault="003E4653" w:rsidP="00F37785">
            <w:pPr>
              <w:pStyle w:val="TableParagraph"/>
              <w:spacing w:before="109"/>
              <w:ind w:left="159" w:right="21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(Rp)</w:t>
            </w:r>
          </w:p>
        </w:tc>
        <w:tc>
          <w:tcPr>
            <w:tcW w:w="1474" w:type="dxa"/>
            <w:gridSpan w:val="3"/>
            <w:tcBorders>
              <w:top w:val="triple" w:sz="2" w:space="0" w:color="000000"/>
              <w:left w:val="single" w:sz="2" w:space="0" w:color="000000"/>
              <w:bottom w:val="triple" w:sz="2" w:space="0" w:color="000000"/>
            </w:tcBorders>
          </w:tcPr>
          <w:p w14:paraId="1070CA36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2" w:type="dxa"/>
            <w:tcBorders>
              <w:top w:val="triple" w:sz="2" w:space="0" w:color="000000"/>
              <w:bottom w:val="triple" w:sz="2" w:space="0" w:color="000000"/>
              <w:right w:val="single" w:sz="2" w:space="0" w:color="000000"/>
            </w:tcBorders>
          </w:tcPr>
          <w:p w14:paraId="520A33E9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2" w:type="dxa"/>
            <w:tcBorders>
              <w:top w:val="triple" w:sz="2" w:space="0" w:color="000000"/>
              <w:left w:val="single" w:sz="2" w:space="0" w:color="000000"/>
              <w:bottom w:val="triple" w:sz="2" w:space="0" w:color="000000"/>
            </w:tcBorders>
          </w:tcPr>
          <w:p w14:paraId="6C76579F" w14:textId="77777777" w:rsidR="003E4653" w:rsidRDefault="003E4653" w:rsidP="00F37785">
            <w:pPr>
              <w:pStyle w:val="TableParagraph"/>
              <w:spacing w:before="123"/>
              <w:ind w:right="6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46.800.000,00</w:t>
            </w:r>
          </w:p>
        </w:tc>
      </w:tr>
      <w:tr w:rsidR="003E4653" w14:paraId="2AA99B0D" w14:textId="77777777" w:rsidTr="00F37785">
        <w:trPr>
          <w:trHeight w:val="1510"/>
        </w:trPr>
        <w:tc>
          <w:tcPr>
            <w:tcW w:w="3400" w:type="dxa"/>
            <w:gridSpan w:val="2"/>
            <w:tcBorders>
              <w:top w:val="triple" w:sz="2" w:space="0" w:color="000000"/>
            </w:tcBorders>
          </w:tcPr>
          <w:p w14:paraId="5A835F85" w14:textId="77777777" w:rsidR="003E4653" w:rsidRDefault="003E4653" w:rsidP="00F37785">
            <w:pPr>
              <w:pStyle w:val="TableParagraph"/>
              <w:spacing w:before="68"/>
              <w:rPr>
                <w:rFonts w:ascii="Times New Roman"/>
                <w:sz w:val="14"/>
              </w:rPr>
            </w:pPr>
          </w:p>
          <w:p w14:paraId="7CF455DE" w14:textId="77777777" w:rsidR="003E4653" w:rsidRDefault="003E4653" w:rsidP="00F37785">
            <w:pPr>
              <w:pStyle w:val="TableParagraph"/>
              <w:spacing w:line="333" w:lineRule="auto"/>
              <w:ind w:left="1423" w:right="1134" w:firstLine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Disetujui,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Kepala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Desa</w:t>
            </w:r>
          </w:p>
          <w:p w14:paraId="448F1CB6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14D3DB8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B45A03F" w14:textId="77777777" w:rsidR="003E4653" w:rsidRDefault="003E4653" w:rsidP="00F37785">
            <w:pPr>
              <w:pStyle w:val="TableParagraph"/>
              <w:spacing w:before="44"/>
              <w:rPr>
                <w:rFonts w:ascii="Times New Roman"/>
                <w:sz w:val="14"/>
              </w:rPr>
            </w:pPr>
          </w:p>
          <w:p w14:paraId="49217A03" w14:textId="77777777" w:rsidR="003E4653" w:rsidRDefault="003E4653" w:rsidP="00F37785">
            <w:pPr>
              <w:pStyle w:val="TableParagraph"/>
              <w:ind w:left="28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ENJANG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HELIGAOS</w:t>
            </w:r>
          </w:p>
        </w:tc>
        <w:tc>
          <w:tcPr>
            <w:tcW w:w="3222" w:type="dxa"/>
            <w:gridSpan w:val="3"/>
            <w:tcBorders>
              <w:top w:val="triple" w:sz="2" w:space="0" w:color="000000"/>
            </w:tcBorders>
          </w:tcPr>
          <w:p w14:paraId="245298DD" w14:textId="77777777" w:rsidR="003E4653" w:rsidRDefault="003E4653" w:rsidP="00F37785">
            <w:pPr>
              <w:pStyle w:val="TableParagraph"/>
              <w:spacing w:before="68"/>
              <w:rPr>
                <w:rFonts w:ascii="Times New Roman"/>
                <w:sz w:val="14"/>
              </w:rPr>
            </w:pPr>
          </w:p>
          <w:p w14:paraId="0FBF0C9D" w14:textId="77777777" w:rsidR="003E4653" w:rsidRDefault="003E4653" w:rsidP="00F37785">
            <w:pPr>
              <w:pStyle w:val="TableParagraph"/>
              <w:spacing w:line="333" w:lineRule="auto"/>
              <w:ind w:left="793" w:right="66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Telah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Diverifikasi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Sekretaris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</w:p>
          <w:p w14:paraId="2F538A99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32F8E5D3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1195AC1E" w14:textId="77777777" w:rsidR="003E4653" w:rsidRDefault="003E4653" w:rsidP="00F37785">
            <w:pPr>
              <w:pStyle w:val="TableParagraph"/>
              <w:spacing w:before="44"/>
              <w:rPr>
                <w:rFonts w:ascii="Times New Roman"/>
                <w:sz w:val="14"/>
              </w:rPr>
            </w:pPr>
          </w:p>
          <w:p w14:paraId="35F8B3EB" w14:textId="77777777" w:rsidR="003E4653" w:rsidRDefault="003E4653" w:rsidP="00F37785">
            <w:pPr>
              <w:pStyle w:val="TableParagraph"/>
              <w:ind w:left="793" w:right="73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WAWAN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HERMANSYAH</w:t>
            </w:r>
          </w:p>
        </w:tc>
        <w:tc>
          <w:tcPr>
            <w:tcW w:w="3707" w:type="dxa"/>
            <w:gridSpan w:val="4"/>
            <w:tcBorders>
              <w:top w:val="triple" w:sz="2" w:space="0" w:color="000000"/>
            </w:tcBorders>
          </w:tcPr>
          <w:p w14:paraId="211B20FB" w14:textId="77777777" w:rsidR="003E4653" w:rsidRDefault="003E4653" w:rsidP="00F37785">
            <w:pPr>
              <w:pStyle w:val="TableParagraph"/>
              <w:spacing w:before="109" w:line="379" w:lineRule="auto"/>
              <w:ind w:left="883" w:right="787" w:hanging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Cidahu,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01 February 2026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Kegiatan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Anggaran,</w:t>
            </w:r>
          </w:p>
          <w:p w14:paraId="28CCF229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972D27B" w14:textId="77777777" w:rsidR="003E4653" w:rsidRDefault="003E4653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25018C61" w14:textId="77777777" w:rsidR="003E4653" w:rsidRDefault="003E4653" w:rsidP="00F37785"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 w14:paraId="47733AF5" w14:textId="77777777" w:rsidR="003E4653" w:rsidRDefault="003E4653" w:rsidP="00F37785">
            <w:pPr>
              <w:pStyle w:val="TableParagraph"/>
              <w:spacing w:before="1"/>
              <w:ind w:lef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M. ARIEF KHARISYAHBUDI</w:t>
            </w:r>
          </w:p>
        </w:tc>
      </w:tr>
    </w:tbl>
    <w:p w14:paraId="784CE4A0" w14:textId="77777777" w:rsidR="003E4653" w:rsidRDefault="003E4653" w:rsidP="00DC31DC">
      <w:pPr>
        <w:tabs>
          <w:tab w:val="left" w:pos="5975"/>
        </w:tabs>
        <w:rPr>
          <w:rFonts w:asciiTheme="majorBidi" w:hAnsiTheme="majorBidi" w:cstheme="majorBidi"/>
          <w:sz w:val="24"/>
          <w:szCs w:val="24"/>
        </w:rPr>
      </w:pPr>
    </w:p>
    <w:p w14:paraId="4E63C942" w14:textId="77777777" w:rsidR="00DC31DC" w:rsidRDefault="00DC31D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28A90A7" w14:textId="5B680089" w:rsidR="00F87E82" w:rsidRDefault="003E4653" w:rsidP="00DC31DC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b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Operasional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BPD</w:t>
      </w:r>
      <w:r w:rsidRPr="003E4653">
        <w:rPr>
          <w:rFonts w:asciiTheme="majorBidi" w:hAnsiTheme="majorBidi" w:cstheme="majorBidi"/>
          <w:b/>
          <w:sz w:val="24"/>
          <w:szCs w:val="24"/>
        </w:rPr>
        <w:t xml:space="preserve"> (Point </w:t>
      </w:r>
      <w:r>
        <w:rPr>
          <w:rFonts w:asciiTheme="majorBidi" w:hAnsiTheme="majorBidi" w:cstheme="majorBidi"/>
          <w:b/>
          <w:sz w:val="24"/>
          <w:szCs w:val="24"/>
        </w:rPr>
        <w:t>7</w:t>
      </w:r>
      <w:r w:rsidRPr="003E4653">
        <w:rPr>
          <w:rFonts w:asciiTheme="majorBidi" w:hAnsiTheme="majorBidi" w:cstheme="majorBidi"/>
          <w:b/>
          <w:sz w:val="24"/>
          <w:szCs w:val="24"/>
        </w:rPr>
        <w:t>)</w:t>
      </w:r>
    </w:p>
    <w:p w14:paraId="1A7A2848" w14:textId="7B24BD15" w:rsidR="00F87E82" w:rsidRDefault="00F87E82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br w:type="page"/>
      </w:r>
    </w:p>
    <w:p w14:paraId="45B553B6" w14:textId="4006034B" w:rsidR="00F87E82" w:rsidRPr="00F87E82" w:rsidRDefault="00F87E82" w:rsidP="00DC31DC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Insentif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RT dan RW </w:t>
      </w:r>
      <w:r w:rsidRPr="003E4653">
        <w:rPr>
          <w:rFonts w:asciiTheme="majorBidi" w:hAnsiTheme="majorBidi" w:cstheme="majorBidi"/>
          <w:b/>
          <w:sz w:val="24"/>
          <w:szCs w:val="24"/>
        </w:rPr>
        <w:t xml:space="preserve">(Point </w:t>
      </w:r>
      <w:r>
        <w:rPr>
          <w:rFonts w:asciiTheme="majorBidi" w:hAnsiTheme="majorBidi" w:cstheme="majorBidi"/>
          <w:b/>
          <w:sz w:val="24"/>
          <w:szCs w:val="24"/>
        </w:rPr>
        <w:t>8</w:t>
      </w:r>
      <w:r w:rsidRPr="003E4653">
        <w:rPr>
          <w:rFonts w:asciiTheme="majorBidi" w:hAnsiTheme="majorBidi" w:cstheme="majorBidi"/>
          <w:b/>
          <w:sz w:val="24"/>
          <w:szCs w:val="24"/>
        </w:rPr>
        <w:t>)</w:t>
      </w:r>
    </w:p>
    <w:tbl>
      <w:tblPr>
        <w:tblW w:w="10325" w:type="dxa"/>
        <w:tblInd w:w="-1050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420"/>
        <w:gridCol w:w="1298"/>
        <w:gridCol w:w="1333"/>
        <w:gridCol w:w="591"/>
        <w:gridCol w:w="881"/>
        <w:gridCol w:w="1291"/>
        <w:gridCol w:w="1531"/>
      </w:tblGrid>
      <w:tr w:rsidR="00F87E82" w14:paraId="2F9564C2" w14:textId="77777777" w:rsidTr="00F37785">
        <w:trPr>
          <w:trHeight w:val="1145"/>
        </w:trPr>
        <w:tc>
          <w:tcPr>
            <w:tcW w:w="10325" w:type="dxa"/>
            <w:gridSpan w:val="8"/>
          </w:tcPr>
          <w:p w14:paraId="1776A17D" w14:textId="77777777" w:rsidR="00F87E82" w:rsidRDefault="00F87E82" w:rsidP="00F37785">
            <w:pPr>
              <w:pStyle w:val="TableParagraph"/>
              <w:spacing w:before="72" w:line="331" w:lineRule="auto"/>
              <w:ind w:left="3072" w:right="2645" w:firstLine="74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RENCANA ANGGARAN BIAYA (RAB) </w:t>
            </w:r>
            <w:r>
              <w:rPr>
                <w:b/>
                <w:spacing w:val="-2"/>
                <w:sz w:val="16"/>
              </w:rPr>
              <w:t>PEMERINTAH DESA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CIDAHU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KECAMATAN PASAWAHAN</w:t>
            </w:r>
          </w:p>
          <w:p w14:paraId="3D1DE6A4" w14:textId="77777777" w:rsidR="00F87E82" w:rsidRDefault="00F87E82" w:rsidP="00F37785">
            <w:pPr>
              <w:pStyle w:val="TableParagraph"/>
              <w:spacing w:before="33"/>
              <w:ind w:left="42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TAHUN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ANGGARAN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2026</w:t>
            </w:r>
          </w:p>
          <w:p w14:paraId="3F25FE31" w14:textId="77777777" w:rsidR="00F87E82" w:rsidRDefault="00F87E82" w:rsidP="00F37785">
            <w:pPr>
              <w:pStyle w:val="TableParagraph"/>
              <w:spacing w:before="84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Jenis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APBDes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32"/>
                <w:sz w:val="16"/>
              </w:rPr>
              <w:t xml:space="preserve">  </w:t>
            </w:r>
            <w:r>
              <w:rPr>
                <w:b/>
                <w:sz w:val="16"/>
              </w:rPr>
              <w:t xml:space="preserve">APBDes 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AWAL</w:t>
            </w:r>
          </w:p>
        </w:tc>
      </w:tr>
      <w:tr w:rsidR="00F87E82" w14:paraId="758F5430" w14:textId="77777777" w:rsidTr="00F37785">
        <w:trPr>
          <w:trHeight w:val="285"/>
        </w:trPr>
        <w:tc>
          <w:tcPr>
            <w:tcW w:w="10325" w:type="dxa"/>
            <w:gridSpan w:val="8"/>
          </w:tcPr>
          <w:p w14:paraId="114740D8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87E82" w14:paraId="13B0613D" w14:textId="77777777" w:rsidTr="00F37785">
        <w:trPr>
          <w:trHeight w:val="1485"/>
        </w:trPr>
        <w:tc>
          <w:tcPr>
            <w:tcW w:w="10325" w:type="dxa"/>
            <w:gridSpan w:val="8"/>
          </w:tcPr>
          <w:p w14:paraId="169DBEB5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14"/>
              <w:ind w:left="360"/>
              <w:rPr>
                <w:b/>
                <w:position w:val="1"/>
                <w:sz w:val="14"/>
              </w:rPr>
            </w:pPr>
            <w:r>
              <w:rPr>
                <w:b/>
                <w:spacing w:val="-2"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7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spacing w:val="-4"/>
                <w:position w:val="1"/>
                <w:sz w:val="14"/>
              </w:rPr>
              <w:t>DESA</w:t>
            </w:r>
          </w:p>
          <w:p w14:paraId="3CA9F69A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83" w:line="364" w:lineRule="auto"/>
              <w:ind w:left="360" w:right="2424"/>
              <w:rPr>
                <w:b/>
                <w:position w:val="1"/>
                <w:sz w:val="14"/>
              </w:rPr>
            </w:pPr>
            <w:r>
              <w:rPr>
                <w:b/>
                <w:position w:val="1"/>
                <w:sz w:val="14"/>
              </w:rPr>
              <w:t>Sub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38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Belanja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Siltap,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Tunjangan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Operasional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Desa</w:t>
            </w:r>
            <w:r>
              <w:rPr>
                <w:b/>
                <w:spacing w:val="40"/>
                <w:position w:val="1"/>
                <w:sz w:val="14"/>
              </w:rPr>
              <w:t xml:space="preserve"> </w:t>
            </w:r>
            <w:r>
              <w:rPr>
                <w:b/>
                <w:spacing w:val="-2"/>
                <w:position w:val="1"/>
                <w:sz w:val="14"/>
              </w:rPr>
              <w:t>Kegiatan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80"/>
                <w:w w:val="150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1.1.07. Penyediaan Insentif/Operasional RT/RW</w:t>
            </w:r>
          </w:p>
          <w:p w14:paraId="5F664B68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line="170" w:lineRule="exact"/>
              <w:ind w:left="360"/>
              <w:rPr>
                <w:b/>
                <w:sz w:val="14"/>
              </w:rPr>
            </w:pPr>
            <w:r>
              <w:rPr>
                <w:b/>
                <w:sz w:val="14"/>
              </w:rPr>
              <w:t>Waktu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56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12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Bulan</w:t>
            </w:r>
          </w:p>
          <w:p w14:paraId="7267D056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00"/>
              <w:ind w:left="3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Output/Keluaran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43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Terbayarnya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Insentif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RT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dan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RW</w:t>
            </w:r>
          </w:p>
        </w:tc>
      </w:tr>
      <w:tr w:rsidR="00F87E82" w14:paraId="7A00E8FD" w14:textId="77777777" w:rsidTr="00F37785">
        <w:trPr>
          <w:trHeight w:val="285"/>
        </w:trPr>
        <w:tc>
          <w:tcPr>
            <w:tcW w:w="980" w:type="dxa"/>
            <w:vMerge w:val="restart"/>
          </w:tcPr>
          <w:p w14:paraId="708F2D82" w14:textId="77777777" w:rsidR="00F87E82" w:rsidRDefault="00F87E82" w:rsidP="00F37785">
            <w:pPr>
              <w:pStyle w:val="TableParagraph"/>
              <w:spacing w:before="37"/>
              <w:rPr>
                <w:rFonts w:ascii="Times New Roman"/>
                <w:sz w:val="14"/>
              </w:rPr>
            </w:pPr>
          </w:p>
          <w:p w14:paraId="3FD1D7F3" w14:textId="77777777" w:rsidR="00F87E82" w:rsidRDefault="00F87E82" w:rsidP="00F37785">
            <w:pPr>
              <w:pStyle w:val="TableParagraph"/>
              <w:ind w:left="3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KODE</w:t>
            </w:r>
          </w:p>
        </w:tc>
        <w:tc>
          <w:tcPr>
            <w:tcW w:w="5051" w:type="dxa"/>
            <w:gridSpan w:val="3"/>
            <w:vMerge w:val="restart"/>
            <w:tcBorders>
              <w:right w:val="single" w:sz="2" w:space="0" w:color="000000"/>
            </w:tcBorders>
          </w:tcPr>
          <w:p w14:paraId="70566BB4" w14:textId="77777777" w:rsidR="00F87E82" w:rsidRDefault="00F87E82" w:rsidP="00F37785"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 w14:paraId="3E6EBDD8" w14:textId="77777777" w:rsidR="00F87E82" w:rsidRDefault="00F87E82" w:rsidP="00F37785">
            <w:pPr>
              <w:pStyle w:val="TableParagraph"/>
              <w:ind w:left="17" w:right="2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U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N</w:t>
            </w:r>
          </w:p>
        </w:tc>
        <w:tc>
          <w:tcPr>
            <w:tcW w:w="4294" w:type="dxa"/>
            <w:gridSpan w:val="4"/>
            <w:tcBorders>
              <w:left w:val="single" w:sz="2" w:space="0" w:color="000000"/>
            </w:tcBorders>
          </w:tcPr>
          <w:p w14:paraId="3975DF36" w14:textId="77777777" w:rsidR="00F87E82" w:rsidRDefault="00F87E82" w:rsidP="00F37785">
            <w:pPr>
              <w:pStyle w:val="TableParagraph"/>
              <w:spacing w:before="33"/>
              <w:ind w:left="6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ANGGARAN</w:t>
            </w:r>
          </w:p>
        </w:tc>
      </w:tr>
      <w:tr w:rsidR="00F87E82" w14:paraId="108FD748" w14:textId="77777777" w:rsidTr="00F37785">
        <w:trPr>
          <w:trHeight w:val="245"/>
        </w:trPr>
        <w:tc>
          <w:tcPr>
            <w:tcW w:w="980" w:type="dxa"/>
            <w:vMerge/>
            <w:tcBorders>
              <w:top w:val="nil"/>
            </w:tcBorders>
          </w:tcPr>
          <w:p w14:paraId="0FF731F7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051" w:type="dxa"/>
            <w:gridSpan w:val="3"/>
            <w:vMerge/>
            <w:tcBorders>
              <w:top w:val="nil"/>
              <w:right w:val="single" w:sz="2" w:space="0" w:color="000000"/>
            </w:tcBorders>
          </w:tcPr>
          <w:p w14:paraId="1944948B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gridSpan w:val="2"/>
            <w:tcBorders>
              <w:left w:val="single" w:sz="2" w:space="0" w:color="000000"/>
            </w:tcBorders>
          </w:tcPr>
          <w:p w14:paraId="77035ABB" w14:textId="77777777" w:rsidR="00F87E82" w:rsidRDefault="00F87E82" w:rsidP="00F37785">
            <w:pPr>
              <w:pStyle w:val="TableParagraph"/>
              <w:spacing w:before="33"/>
              <w:ind w:left="54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</w:t>
            </w: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56BCA7A7" w14:textId="77777777" w:rsidR="00F87E82" w:rsidRDefault="00F87E82" w:rsidP="00F37785">
            <w:pPr>
              <w:pStyle w:val="TableParagraph"/>
              <w:spacing w:before="33"/>
              <w:ind w:right="60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HARGA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SATUAN</w:t>
            </w: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1E7884EA" w14:textId="77777777" w:rsidR="00F87E82" w:rsidRDefault="00F87E82" w:rsidP="00F37785">
            <w:pPr>
              <w:pStyle w:val="TableParagraph"/>
              <w:spacing w:before="33"/>
              <w:ind w:left="4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</w:p>
        </w:tc>
      </w:tr>
      <w:tr w:rsidR="00F87E82" w14:paraId="527D4BD6" w14:textId="77777777" w:rsidTr="00F37785">
        <w:trPr>
          <w:trHeight w:val="265"/>
        </w:trPr>
        <w:tc>
          <w:tcPr>
            <w:tcW w:w="980" w:type="dxa"/>
          </w:tcPr>
          <w:p w14:paraId="7942A990" w14:textId="77777777" w:rsidR="00F87E82" w:rsidRDefault="00F87E82" w:rsidP="00F37785">
            <w:pPr>
              <w:pStyle w:val="TableParagraph"/>
              <w:spacing w:before="44"/>
              <w:ind w:right="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051" w:type="dxa"/>
            <w:gridSpan w:val="3"/>
            <w:tcBorders>
              <w:right w:val="single" w:sz="2" w:space="0" w:color="000000"/>
            </w:tcBorders>
          </w:tcPr>
          <w:p w14:paraId="0D6FF34D" w14:textId="77777777" w:rsidR="00F87E82" w:rsidRDefault="00F87E82" w:rsidP="00F37785">
            <w:pPr>
              <w:pStyle w:val="TableParagraph"/>
              <w:spacing w:before="44"/>
              <w:ind w:left="228" w:right="21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472" w:type="dxa"/>
            <w:gridSpan w:val="2"/>
            <w:tcBorders>
              <w:left w:val="single" w:sz="2" w:space="0" w:color="000000"/>
            </w:tcBorders>
          </w:tcPr>
          <w:p w14:paraId="1AD5795D" w14:textId="77777777" w:rsidR="00F87E82" w:rsidRDefault="00F87E82" w:rsidP="00F37785">
            <w:pPr>
              <w:pStyle w:val="TableParagraph"/>
              <w:spacing w:before="44"/>
              <w:ind w:left="167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0A9D9498" w14:textId="77777777" w:rsidR="00F87E82" w:rsidRDefault="00F87E82" w:rsidP="00F37785">
            <w:pPr>
              <w:pStyle w:val="TableParagraph"/>
              <w:spacing w:before="44"/>
              <w:ind w:left="215" w:right="4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5A5A3A59" w14:textId="77777777" w:rsidR="00F87E82" w:rsidRDefault="00F87E82" w:rsidP="00F37785">
            <w:pPr>
              <w:pStyle w:val="TableParagraph"/>
              <w:spacing w:before="44"/>
              <w:ind w:left="77" w:right="4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5</w:t>
            </w:r>
          </w:p>
        </w:tc>
      </w:tr>
      <w:tr w:rsidR="00F87E82" w14:paraId="0A822E14" w14:textId="77777777" w:rsidTr="00F37785">
        <w:trPr>
          <w:trHeight w:val="282"/>
        </w:trPr>
        <w:tc>
          <w:tcPr>
            <w:tcW w:w="980" w:type="dxa"/>
            <w:tcBorders>
              <w:bottom w:val="nil"/>
            </w:tcBorders>
          </w:tcPr>
          <w:p w14:paraId="2BD332FA" w14:textId="77777777" w:rsidR="00F87E82" w:rsidRDefault="00F87E82" w:rsidP="00F37785">
            <w:pPr>
              <w:pStyle w:val="TableParagraph"/>
              <w:spacing w:before="49"/>
              <w:ind w:left="22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3718" w:type="dxa"/>
            <w:gridSpan w:val="2"/>
            <w:vMerge w:val="restart"/>
            <w:tcBorders>
              <w:right w:val="nil"/>
            </w:tcBorders>
          </w:tcPr>
          <w:p w14:paraId="60575951" w14:textId="77777777" w:rsidR="00F87E82" w:rsidRDefault="00F87E82" w:rsidP="00F37785">
            <w:pPr>
              <w:pStyle w:val="TableParagraph"/>
              <w:spacing w:before="64"/>
              <w:ind w:left="1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BELANJA</w:t>
            </w:r>
          </w:p>
          <w:p w14:paraId="120A509F" w14:textId="77777777" w:rsidR="00F87E82" w:rsidRDefault="00F87E82" w:rsidP="00F37785">
            <w:pPr>
              <w:pStyle w:val="TableParagraph"/>
              <w:spacing w:before="153"/>
              <w:ind w:left="2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01</w:t>
            </w:r>
            <w:r>
              <w:rPr>
                <w:b/>
                <w:i/>
                <w:spacing w:val="48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Intensif</w:t>
            </w:r>
            <w:r>
              <w:rPr>
                <w:b/>
                <w:i/>
                <w:spacing w:val="-6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RT</w:t>
            </w:r>
            <w:r>
              <w:rPr>
                <w:b/>
                <w:i/>
                <w:spacing w:val="-5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dan</w:t>
            </w:r>
            <w:r>
              <w:rPr>
                <w:b/>
                <w:i/>
                <w:spacing w:val="-6"/>
                <w:sz w:val="14"/>
                <w:u w:val="single"/>
              </w:rPr>
              <w:t xml:space="preserve"> </w:t>
            </w:r>
            <w:r>
              <w:rPr>
                <w:b/>
                <w:i/>
                <w:spacing w:val="-5"/>
                <w:sz w:val="14"/>
                <w:u w:val="single"/>
              </w:rPr>
              <w:t>RW</w:t>
            </w:r>
          </w:p>
          <w:p w14:paraId="30C38F39" w14:textId="77777777" w:rsidR="00F87E82" w:rsidRDefault="00F87E82" w:rsidP="00F37785">
            <w:pPr>
              <w:pStyle w:val="TableParagraph"/>
              <w:spacing w:before="108"/>
              <w:ind w:left="476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Belanja</w:t>
            </w:r>
            <w:r>
              <w:rPr>
                <w:b/>
                <w:i/>
                <w:spacing w:val="3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Operasional</w:t>
            </w:r>
            <w:r>
              <w:rPr>
                <w:b/>
                <w:i/>
                <w:spacing w:val="3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Perkantoran</w:t>
            </w:r>
          </w:p>
          <w:p w14:paraId="595A3EAB" w14:textId="77777777" w:rsidR="00F87E82" w:rsidRDefault="00F87E82" w:rsidP="00F37785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14:paraId="76231277" w14:textId="77777777" w:rsidR="00F87E82" w:rsidRDefault="00F87E82" w:rsidP="00F37785">
            <w:pPr>
              <w:pStyle w:val="TableParagraph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Belanja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Insentif/Operasional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RT/RW</w:t>
            </w:r>
          </w:p>
          <w:p w14:paraId="3A885219" w14:textId="77777777" w:rsidR="00F87E82" w:rsidRDefault="00F87E82" w:rsidP="00F37785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1AC24E18" w14:textId="77777777" w:rsidR="00F87E82" w:rsidRDefault="00F87E82" w:rsidP="00F37785">
            <w:pPr>
              <w:pStyle w:val="TableParagraph"/>
              <w:numPr>
                <w:ilvl w:val="0"/>
                <w:numId w:val="17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Insentif</w:t>
            </w:r>
            <w:r>
              <w:rPr>
                <w:rFonts w:ascii="Arial MT"/>
                <w:spacing w:val="-8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RT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dan</w:t>
            </w:r>
            <w:r>
              <w:rPr>
                <w:rFonts w:ascii="Arial MT"/>
                <w:spacing w:val="-8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RW</w:t>
            </w:r>
          </w:p>
          <w:p w14:paraId="2B3AAD5C" w14:textId="77777777" w:rsidR="00F87E82" w:rsidRDefault="00F87E82" w:rsidP="00F37785">
            <w:pPr>
              <w:pStyle w:val="TableParagraph"/>
              <w:tabs>
                <w:tab w:val="left" w:pos="1059"/>
              </w:tabs>
              <w:spacing w:before="125"/>
              <w:rPr>
                <w:rFonts w:ascii="Arial MT"/>
                <w:sz w:val="14"/>
              </w:rPr>
            </w:pPr>
          </w:p>
        </w:tc>
        <w:tc>
          <w:tcPr>
            <w:tcW w:w="1333" w:type="dxa"/>
            <w:vMerge w:val="restart"/>
            <w:tcBorders>
              <w:left w:val="nil"/>
              <w:right w:val="single" w:sz="2" w:space="0" w:color="000000"/>
            </w:tcBorders>
          </w:tcPr>
          <w:p w14:paraId="05197692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3CE671D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6FAA24C9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6D52317F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0541C65B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7635638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8EF6EEC" w14:textId="77777777" w:rsidR="00F87E82" w:rsidRDefault="00F87E82" w:rsidP="00F37785">
            <w:pPr>
              <w:pStyle w:val="TableParagraph"/>
              <w:spacing w:before="61"/>
              <w:rPr>
                <w:rFonts w:ascii="Times New Roman"/>
                <w:sz w:val="14"/>
              </w:rPr>
            </w:pPr>
          </w:p>
          <w:p w14:paraId="247F1FA4" w14:textId="77777777" w:rsidR="00F87E82" w:rsidRDefault="00F87E82" w:rsidP="00F37785">
            <w:pPr>
              <w:pStyle w:val="TableParagraph"/>
              <w:spacing w:line="280" w:lineRule="atLeast"/>
              <w:ind w:left="875" w:right="159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</w:p>
        </w:tc>
        <w:tc>
          <w:tcPr>
            <w:tcW w:w="1472" w:type="dxa"/>
            <w:gridSpan w:val="2"/>
            <w:vMerge w:val="restart"/>
            <w:tcBorders>
              <w:left w:val="single" w:sz="2" w:space="0" w:color="000000"/>
              <w:bottom w:val="dotted" w:sz="6" w:space="0" w:color="000000"/>
            </w:tcBorders>
          </w:tcPr>
          <w:p w14:paraId="3BED8A2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vMerge w:val="restart"/>
            <w:tcBorders>
              <w:bottom w:val="dotted" w:sz="6" w:space="0" w:color="000000"/>
              <w:right w:val="single" w:sz="2" w:space="0" w:color="000000"/>
            </w:tcBorders>
          </w:tcPr>
          <w:p w14:paraId="22D8ECA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nil"/>
            </w:tcBorders>
          </w:tcPr>
          <w:p w14:paraId="76FAB1C1" w14:textId="77777777" w:rsidR="00F87E82" w:rsidRDefault="00F87E82" w:rsidP="00F37785">
            <w:pPr>
              <w:pStyle w:val="TableParagraph"/>
              <w:spacing w:before="49"/>
              <w:ind w:right="61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  <w:lang w:val="id-ID"/>
              </w:rPr>
              <w:t>103.200</w:t>
            </w:r>
            <w:r>
              <w:rPr>
                <w:b/>
                <w:spacing w:val="-2"/>
                <w:sz w:val="14"/>
              </w:rPr>
              <w:t>.000,00</w:t>
            </w:r>
          </w:p>
        </w:tc>
      </w:tr>
      <w:tr w:rsidR="00F87E82" w14:paraId="0B009DF2" w14:textId="77777777" w:rsidTr="00F37785">
        <w:trPr>
          <w:trHeight w:val="283"/>
        </w:trPr>
        <w:tc>
          <w:tcPr>
            <w:tcW w:w="980" w:type="dxa"/>
            <w:tcBorders>
              <w:top w:val="nil"/>
              <w:bottom w:val="nil"/>
            </w:tcBorders>
          </w:tcPr>
          <w:p w14:paraId="3F2E7D92" w14:textId="77777777" w:rsidR="00F87E82" w:rsidRDefault="00F87E82" w:rsidP="00F37785">
            <w:pPr>
              <w:pStyle w:val="TableParagraph"/>
              <w:spacing w:before="81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1.01.07</w:t>
            </w:r>
          </w:p>
        </w:tc>
        <w:tc>
          <w:tcPr>
            <w:tcW w:w="3718" w:type="dxa"/>
            <w:gridSpan w:val="2"/>
            <w:vMerge/>
            <w:tcBorders>
              <w:top w:val="nil"/>
              <w:right w:val="nil"/>
            </w:tcBorders>
          </w:tcPr>
          <w:p w14:paraId="75942EBD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50D20DA8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2562CFC2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5AC90444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6CB586C8" w14:textId="77777777" w:rsidR="00F87E82" w:rsidRDefault="00F87E82" w:rsidP="00F37785">
            <w:pPr>
              <w:pStyle w:val="TableParagraph"/>
              <w:spacing w:before="66"/>
              <w:ind w:right="75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  <w:lang w:val="id-ID"/>
              </w:rPr>
              <w:t>103.200</w:t>
            </w:r>
            <w:r>
              <w:rPr>
                <w:b/>
                <w:i/>
                <w:spacing w:val="-2"/>
                <w:sz w:val="14"/>
                <w:u w:val="single"/>
              </w:rPr>
              <w:t>.000,00</w:t>
            </w:r>
          </w:p>
        </w:tc>
      </w:tr>
      <w:tr w:rsidR="00F87E82" w14:paraId="3D7EAFCF" w14:textId="77777777" w:rsidTr="00F37785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31B806FC" w14:textId="77777777" w:rsidR="00F87E82" w:rsidRDefault="00F87E82" w:rsidP="00F37785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5.2.5.</w:t>
            </w:r>
          </w:p>
        </w:tc>
        <w:tc>
          <w:tcPr>
            <w:tcW w:w="3718" w:type="dxa"/>
            <w:gridSpan w:val="2"/>
            <w:vMerge/>
            <w:tcBorders>
              <w:top w:val="nil"/>
              <w:right w:val="nil"/>
            </w:tcBorders>
          </w:tcPr>
          <w:p w14:paraId="7BF0C29E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5E6715C4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33BAEF7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2581C4AF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7E632B3D" w14:textId="77777777" w:rsidR="00F87E82" w:rsidRDefault="00F87E82" w:rsidP="00F37785">
            <w:pPr>
              <w:pStyle w:val="TableParagraph"/>
              <w:spacing w:before="68"/>
              <w:ind w:right="75"/>
              <w:jc w:val="right"/>
              <w:rPr>
                <w:b/>
                <w:i/>
                <w:sz w:val="14"/>
              </w:rPr>
            </w:pPr>
            <w:r>
              <w:rPr>
                <w:b/>
                <w:spacing w:val="-2"/>
                <w:sz w:val="14"/>
                <w:lang w:val="id-ID"/>
              </w:rPr>
              <w:t>103.200</w:t>
            </w:r>
            <w:r>
              <w:rPr>
                <w:b/>
                <w:spacing w:val="-2"/>
                <w:sz w:val="14"/>
              </w:rPr>
              <w:t>.000,00</w:t>
            </w:r>
          </w:p>
        </w:tc>
      </w:tr>
      <w:tr w:rsidR="00F87E82" w14:paraId="0650FA4A" w14:textId="77777777" w:rsidTr="00F37785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402B5A5C" w14:textId="77777777" w:rsidR="00F87E82" w:rsidRDefault="00F87E82" w:rsidP="00F37785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5.2.5.08.</w:t>
            </w:r>
          </w:p>
        </w:tc>
        <w:tc>
          <w:tcPr>
            <w:tcW w:w="3718" w:type="dxa"/>
            <w:gridSpan w:val="2"/>
            <w:vMerge/>
            <w:tcBorders>
              <w:top w:val="nil"/>
              <w:right w:val="nil"/>
            </w:tcBorders>
          </w:tcPr>
          <w:p w14:paraId="5A36642C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73ADC346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6C2945B8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0664964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5BE549E7" w14:textId="77777777" w:rsidR="00F87E82" w:rsidRDefault="00F87E82" w:rsidP="00F37785">
            <w:pPr>
              <w:pStyle w:val="TableParagraph"/>
              <w:spacing w:before="81"/>
              <w:ind w:right="75"/>
              <w:jc w:val="right"/>
              <w:rPr>
                <w:rFonts w:ascii="Arial MT"/>
                <w:sz w:val="14"/>
              </w:rPr>
            </w:pPr>
            <w:r>
              <w:rPr>
                <w:b/>
                <w:spacing w:val="-2"/>
                <w:sz w:val="14"/>
                <w:lang w:val="id-ID"/>
              </w:rPr>
              <w:t>103.200</w:t>
            </w:r>
            <w:r>
              <w:rPr>
                <w:b/>
                <w:spacing w:val="-2"/>
                <w:sz w:val="14"/>
              </w:rPr>
              <w:t>.000,00</w:t>
            </w:r>
          </w:p>
        </w:tc>
      </w:tr>
      <w:tr w:rsidR="00F87E82" w14:paraId="228F7CDC" w14:textId="77777777" w:rsidTr="00F37785">
        <w:trPr>
          <w:trHeight w:val="305"/>
        </w:trPr>
        <w:tc>
          <w:tcPr>
            <w:tcW w:w="980" w:type="dxa"/>
            <w:tcBorders>
              <w:top w:val="nil"/>
              <w:bottom w:val="nil"/>
            </w:tcBorders>
          </w:tcPr>
          <w:p w14:paraId="6B9E946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8" w:type="dxa"/>
            <w:gridSpan w:val="2"/>
            <w:vMerge/>
            <w:tcBorders>
              <w:top w:val="nil"/>
              <w:right w:val="nil"/>
            </w:tcBorders>
          </w:tcPr>
          <w:p w14:paraId="3DB094CD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3A4964B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2CA8F3E8" w14:textId="77777777" w:rsidR="00F87E82" w:rsidRDefault="00F87E82" w:rsidP="00F37785">
            <w:pPr>
              <w:pStyle w:val="TableParagraph"/>
              <w:spacing w:before="71"/>
              <w:ind w:left="451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12</w:t>
            </w:r>
            <w:r>
              <w:rPr>
                <w:rFonts w:ascii="Arial MT"/>
                <w:spacing w:val="30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1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68A1CCB1" w14:textId="77777777" w:rsidR="00F87E82" w:rsidRDefault="00F87E82" w:rsidP="00F37785">
            <w:pPr>
              <w:pStyle w:val="TableParagraph"/>
              <w:spacing w:before="85"/>
              <w:ind w:right="80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8.</w:t>
            </w:r>
            <w:r>
              <w:rPr>
                <w:rFonts w:ascii="Arial MT"/>
                <w:spacing w:val="-2"/>
                <w:sz w:val="14"/>
                <w:lang w:val="id-ID"/>
              </w:rPr>
              <w:t>6</w:t>
            </w:r>
            <w:r>
              <w:rPr>
                <w:rFonts w:ascii="Arial MT"/>
                <w:spacing w:val="-2"/>
                <w:sz w:val="14"/>
              </w:rPr>
              <w:t>00.000,00</w:t>
            </w:r>
          </w:p>
        </w:tc>
        <w:tc>
          <w:tcPr>
            <w:tcW w:w="1531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22369219" w14:textId="77777777" w:rsidR="00F87E82" w:rsidRDefault="00F87E82" w:rsidP="00F37785">
            <w:pPr>
              <w:pStyle w:val="TableParagraph"/>
              <w:spacing w:before="102"/>
              <w:ind w:right="75"/>
              <w:jc w:val="right"/>
              <w:rPr>
                <w:rFonts w:ascii="Arial MT"/>
                <w:sz w:val="14"/>
              </w:rPr>
            </w:pPr>
            <w:r>
              <w:rPr>
                <w:b/>
                <w:spacing w:val="-2"/>
                <w:sz w:val="14"/>
                <w:lang w:val="id-ID"/>
              </w:rPr>
              <w:t>103.200</w:t>
            </w:r>
            <w:r>
              <w:rPr>
                <w:b/>
                <w:spacing w:val="-2"/>
                <w:sz w:val="14"/>
              </w:rPr>
              <w:t>.000,00</w:t>
            </w:r>
          </w:p>
        </w:tc>
      </w:tr>
      <w:tr w:rsidR="00F87E82" w14:paraId="5887F111" w14:textId="77777777" w:rsidTr="00F37785">
        <w:trPr>
          <w:trHeight w:val="303"/>
        </w:trPr>
        <w:tc>
          <w:tcPr>
            <w:tcW w:w="980" w:type="dxa"/>
            <w:tcBorders>
              <w:top w:val="nil"/>
            </w:tcBorders>
          </w:tcPr>
          <w:p w14:paraId="75B5CB1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8" w:type="dxa"/>
            <w:gridSpan w:val="2"/>
            <w:vMerge/>
            <w:tcBorders>
              <w:top w:val="nil"/>
              <w:right w:val="nil"/>
            </w:tcBorders>
          </w:tcPr>
          <w:p w14:paraId="5A3D93B6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0758A348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single" w:sz="2" w:space="0" w:color="000000"/>
            </w:tcBorders>
          </w:tcPr>
          <w:p w14:paraId="6E7CC5CA" w14:textId="77777777" w:rsidR="00F87E82" w:rsidRDefault="00F87E82" w:rsidP="00F37785">
            <w:pPr>
              <w:pStyle w:val="TableParagraph"/>
              <w:spacing w:before="36"/>
              <w:ind w:left="528"/>
              <w:rPr>
                <w:rFonts w:ascii="Arial MT"/>
                <w:sz w:val="14"/>
              </w:rPr>
            </w:pPr>
          </w:p>
        </w:tc>
        <w:tc>
          <w:tcPr>
            <w:tcW w:w="1291" w:type="dxa"/>
            <w:tcBorders>
              <w:top w:val="nil"/>
              <w:right w:val="single" w:sz="2" w:space="0" w:color="000000"/>
            </w:tcBorders>
          </w:tcPr>
          <w:p w14:paraId="43BCBEE8" w14:textId="77777777" w:rsidR="00F87E82" w:rsidRDefault="00F87E82" w:rsidP="00F37785">
            <w:pPr>
              <w:pStyle w:val="TableParagraph"/>
              <w:spacing w:before="51"/>
              <w:ind w:right="81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</w:tcBorders>
          </w:tcPr>
          <w:p w14:paraId="3AF4B31B" w14:textId="77777777" w:rsidR="00F87E82" w:rsidRDefault="00F87E82" w:rsidP="00F37785">
            <w:pPr>
              <w:pStyle w:val="TableParagraph"/>
              <w:spacing w:before="65"/>
              <w:ind w:right="75"/>
              <w:jc w:val="right"/>
              <w:rPr>
                <w:rFonts w:ascii="Arial MT"/>
                <w:sz w:val="14"/>
              </w:rPr>
            </w:pPr>
          </w:p>
        </w:tc>
      </w:tr>
      <w:tr w:rsidR="00F87E82" w14:paraId="59664D91" w14:textId="77777777" w:rsidTr="00F37785">
        <w:trPr>
          <w:trHeight w:val="405"/>
        </w:trPr>
        <w:tc>
          <w:tcPr>
            <w:tcW w:w="980" w:type="dxa"/>
          </w:tcPr>
          <w:p w14:paraId="72380658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51" w:type="dxa"/>
            <w:gridSpan w:val="3"/>
            <w:tcBorders>
              <w:right w:val="single" w:sz="2" w:space="0" w:color="000000"/>
            </w:tcBorders>
          </w:tcPr>
          <w:p w14:paraId="6A5850C2" w14:textId="77777777" w:rsidR="00F87E82" w:rsidRDefault="00F87E82" w:rsidP="00F37785">
            <w:pPr>
              <w:pStyle w:val="TableParagraph"/>
              <w:spacing w:before="107"/>
              <w:ind w:left="159" w:right="21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(Rp)</w:t>
            </w:r>
          </w:p>
        </w:tc>
        <w:tc>
          <w:tcPr>
            <w:tcW w:w="1472" w:type="dxa"/>
            <w:gridSpan w:val="2"/>
            <w:tcBorders>
              <w:left w:val="single" w:sz="2" w:space="0" w:color="000000"/>
            </w:tcBorders>
          </w:tcPr>
          <w:p w14:paraId="591F06CE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1654EEFF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53615E2A" w14:textId="77777777" w:rsidR="00F87E82" w:rsidRDefault="00F87E82" w:rsidP="00F37785">
            <w:pPr>
              <w:pStyle w:val="TableParagraph"/>
              <w:spacing w:before="124"/>
              <w:ind w:right="61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  <w:lang w:val="id-ID"/>
              </w:rPr>
              <w:t>103.200</w:t>
            </w:r>
            <w:r>
              <w:rPr>
                <w:b/>
                <w:spacing w:val="-2"/>
                <w:sz w:val="14"/>
              </w:rPr>
              <w:t>.000,00</w:t>
            </w:r>
          </w:p>
        </w:tc>
      </w:tr>
      <w:tr w:rsidR="00F87E82" w14:paraId="38E6D62D" w14:textId="77777777" w:rsidTr="00F37785">
        <w:trPr>
          <w:trHeight w:val="1505"/>
        </w:trPr>
        <w:tc>
          <w:tcPr>
            <w:tcW w:w="3400" w:type="dxa"/>
            <w:gridSpan w:val="2"/>
          </w:tcPr>
          <w:p w14:paraId="44BAAB7C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48519EE5" w14:textId="77777777" w:rsidR="00F87E82" w:rsidRDefault="00F87E82" w:rsidP="00F37785">
            <w:pPr>
              <w:pStyle w:val="TableParagraph"/>
              <w:spacing w:line="336" w:lineRule="auto"/>
              <w:ind w:left="1423" w:right="1134" w:firstLine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Disetujui,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Kepala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Desa</w:t>
            </w:r>
          </w:p>
          <w:p w14:paraId="7E4991C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676A7048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962770F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517E72C9" w14:textId="77777777" w:rsidR="00F87E82" w:rsidRDefault="00F87E82" w:rsidP="00F37785">
            <w:pPr>
              <w:pStyle w:val="TableParagraph"/>
              <w:ind w:left="28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ENJANG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HELIGAOS</w:t>
            </w:r>
          </w:p>
        </w:tc>
        <w:tc>
          <w:tcPr>
            <w:tcW w:w="3222" w:type="dxa"/>
            <w:gridSpan w:val="3"/>
          </w:tcPr>
          <w:p w14:paraId="7B065811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3D6D7638" w14:textId="77777777" w:rsidR="00F87E82" w:rsidRDefault="00F87E82" w:rsidP="00F37785">
            <w:pPr>
              <w:pStyle w:val="TableParagraph"/>
              <w:spacing w:line="336" w:lineRule="auto"/>
              <w:ind w:left="793" w:right="66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Telah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Diverifikasi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Sekretaris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</w:p>
          <w:p w14:paraId="2B5D078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2AF5AC7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2DE536F4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4D7A088E" w14:textId="77777777" w:rsidR="00F87E82" w:rsidRDefault="00F87E82" w:rsidP="00F37785">
            <w:pPr>
              <w:pStyle w:val="TableParagraph"/>
              <w:ind w:left="793" w:right="73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WAWAN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HERMANSYAH</w:t>
            </w:r>
          </w:p>
        </w:tc>
        <w:tc>
          <w:tcPr>
            <w:tcW w:w="3703" w:type="dxa"/>
            <w:gridSpan w:val="3"/>
          </w:tcPr>
          <w:p w14:paraId="5DA7083A" w14:textId="77777777" w:rsidR="00F87E82" w:rsidRDefault="00F87E82" w:rsidP="00F37785">
            <w:pPr>
              <w:pStyle w:val="TableParagraph"/>
              <w:spacing w:before="107" w:line="384" w:lineRule="auto"/>
              <w:ind w:left="883" w:right="783" w:hanging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Cidahu,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01 February 2026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Kegiatan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Anggaran,</w:t>
            </w:r>
          </w:p>
          <w:p w14:paraId="6BF36E56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4DCCE34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5DF8F8F" w14:textId="77777777" w:rsidR="00F87E82" w:rsidRDefault="00F87E82" w:rsidP="00F37785"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 w14:paraId="7C9345B9" w14:textId="77777777" w:rsidR="00F87E82" w:rsidRDefault="00F87E82" w:rsidP="00F37785">
            <w:pPr>
              <w:pStyle w:val="TableParagraph"/>
              <w:ind w:left="87" w:right="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M. ARIEF KHARISYAHBUDI</w:t>
            </w:r>
          </w:p>
        </w:tc>
      </w:tr>
    </w:tbl>
    <w:p w14:paraId="41B93DBF" w14:textId="77777777" w:rsidR="00F87E82" w:rsidRDefault="00F87E82" w:rsidP="00F87E82">
      <w:pPr>
        <w:tabs>
          <w:tab w:val="left" w:pos="5975"/>
        </w:tabs>
        <w:ind w:left="-993"/>
        <w:rPr>
          <w:rFonts w:asciiTheme="majorBidi" w:hAnsiTheme="majorBidi" w:cstheme="majorBidi"/>
          <w:sz w:val="24"/>
          <w:szCs w:val="24"/>
        </w:rPr>
      </w:pPr>
    </w:p>
    <w:p w14:paraId="1BECC656" w14:textId="5B058736" w:rsidR="00F87E82" w:rsidRDefault="00F87E8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2A7323A7" w14:textId="298CC500" w:rsidR="00F87E82" w:rsidRPr="00F87E82" w:rsidRDefault="00F87E82" w:rsidP="00F87E82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Operasional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Kamtibmas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E4653">
        <w:rPr>
          <w:rFonts w:asciiTheme="majorBidi" w:hAnsiTheme="majorBidi" w:cstheme="majorBidi"/>
          <w:b/>
          <w:sz w:val="24"/>
          <w:szCs w:val="24"/>
        </w:rPr>
        <w:t xml:space="preserve">(Point </w:t>
      </w:r>
      <w:r>
        <w:rPr>
          <w:rFonts w:asciiTheme="majorBidi" w:hAnsiTheme="majorBidi" w:cstheme="majorBidi"/>
          <w:b/>
          <w:sz w:val="24"/>
          <w:szCs w:val="24"/>
        </w:rPr>
        <w:t>9</w:t>
      </w:r>
      <w:r w:rsidRPr="003E4653">
        <w:rPr>
          <w:rFonts w:asciiTheme="majorBidi" w:hAnsiTheme="majorBidi" w:cstheme="majorBidi"/>
          <w:b/>
          <w:sz w:val="24"/>
          <w:szCs w:val="24"/>
        </w:rPr>
        <w:t>)</w:t>
      </w:r>
    </w:p>
    <w:tbl>
      <w:tblPr>
        <w:tblW w:w="10320" w:type="dxa"/>
        <w:tblInd w:w="-1050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420"/>
        <w:gridCol w:w="1629"/>
        <w:gridCol w:w="1001"/>
        <w:gridCol w:w="590"/>
        <w:gridCol w:w="880"/>
        <w:gridCol w:w="1290"/>
        <w:gridCol w:w="1530"/>
      </w:tblGrid>
      <w:tr w:rsidR="00F87E82" w14:paraId="5D0DFF46" w14:textId="77777777" w:rsidTr="00F37785">
        <w:trPr>
          <w:trHeight w:val="1145"/>
        </w:trPr>
        <w:tc>
          <w:tcPr>
            <w:tcW w:w="10320" w:type="dxa"/>
            <w:gridSpan w:val="8"/>
          </w:tcPr>
          <w:p w14:paraId="59CA080B" w14:textId="77777777" w:rsidR="00F87E82" w:rsidRDefault="00F87E82" w:rsidP="00F37785">
            <w:pPr>
              <w:pStyle w:val="TableParagraph"/>
              <w:spacing w:before="72" w:line="331" w:lineRule="auto"/>
              <w:ind w:left="3072" w:right="2640" w:firstLine="74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RENCANA ANGGARAN BIAYA (RAB) </w:t>
            </w:r>
            <w:r>
              <w:rPr>
                <w:b/>
                <w:spacing w:val="-2"/>
                <w:sz w:val="16"/>
              </w:rPr>
              <w:t>PEMERINTAH DESA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CIDAHU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KECAMATAN PASAWAHAN</w:t>
            </w:r>
          </w:p>
          <w:p w14:paraId="36A369A2" w14:textId="77777777" w:rsidR="00F87E82" w:rsidRDefault="00F87E82" w:rsidP="00F37785">
            <w:pPr>
              <w:pStyle w:val="TableParagraph"/>
              <w:spacing w:before="33"/>
              <w:ind w:left="42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TAHUN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ANGGARAN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2026</w:t>
            </w:r>
          </w:p>
          <w:p w14:paraId="36184B50" w14:textId="77777777" w:rsidR="00F87E82" w:rsidRDefault="00F87E82" w:rsidP="00F37785">
            <w:pPr>
              <w:pStyle w:val="TableParagraph"/>
              <w:spacing w:before="84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Jenis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APBDes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32"/>
                <w:sz w:val="16"/>
              </w:rPr>
              <w:t xml:space="preserve">  </w:t>
            </w:r>
            <w:r>
              <w:rPr>
                <w:b/>
                <w:sz w:val="16"/>
              </w:rPr>
              <w:t xml:space="preserve">APBDes 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AWAL</w:t>
            </w:r>
          </w:p>
        </w:tc>
      </w:tr>
      <w:tr w:rsidR="00F87E82" w14:paraId="0F575F45" w14:textId="77777777" w:rsidTr="00F37785">
        <w:trPr>
          <w:trHeight w:val="285"/>
        </w:trPr>
        <w:tc>
          <w:tcPr>
            <w:tcW w:w="10320" w:type="dxa"/>
            <w:gridSpan w:val="8"/>
          </w:tcPr>
          <w:p w14:paraId="7D06F7A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87E82" w14:paraId="417D1AF2" w14:textId="77777777" w:rsidTr="00F37785">
        <w:trPr>
          <w:trHeight w:val="1485"/>
        </w:trPr>
        <w:tc>
          <w:tcPr>
            <w:tcW w:w="10320" w:type="dxa"/>
            <w:gridSpan w:val="8"/>
          </w:tcPr>
          <w:p w14:paraId="25EE83F4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14"/>
              <w:ind w:left="360"/>
              <w:rPr>
                <w:b/>
                <w:position w:val="1"/>
                <w:sz w:val="14"/>
              </w:rPr>
            </w:pPr>
            <w:r>
              <w:rPr>
                <w:b/>
                <w:spacing w:val="-2"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7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spacing w:val="-4"/>
                <w:position w:val="1"/>
                <w:sz w:val="14"/>
              </w:rPr>
              <w:t>DESA</w:t>
            </w:r>
          </w:p>
          <w:p w14:paraId="4A48EFB9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83" w:line="364" w:lineRule="auto"/>
              <w:ind w:left="360" w:right="2419"/>
              <w:rPr>
                <w:b/>
                <w:position w:val="1"/>
                <w:sz w:val="14"/>
              </w:rPr>
            </w:pPr>
            <w:r>
              <w:rPr>
                <w:b/>
                <w:position w:val="1"/>
                <w:sz w:val="14"/>
              </w:rPr>
              <w:t>Sub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38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Belanja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Siltap,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Tunjangan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Operasional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Desa</w:t>
            </w:r>
            <w:r>
              <w:rPr>
                <w:b/>
                <w:spacing w:val="40"/>
                <w:position w:val="1"/>
                <w:sz w:val="14"/>
              </w:rPr>
              <w:t xml:space="preserve"> </w:t>
            </w:r>
            <w:r>
              <w:rPr>
                <w:b/>
                <w:spacing w:val="-2"/>
                <w:position w:val="1"/>
                <w:sz w:val="14"/>
              </w:rPr>
              <w:t>Kegiatan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80"/>
                <w:w w:val="150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1.1.90. Penyediaan Operasional Petugas Ketertiban Masyarakat</w:t>
            </w:r>
          </w:p>
          <w:p w14:paraId="6B215C01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line="170" w:lineRule="exact"/>
              <w:ind w:left="360"/>
              <w:rPr>
                <w:b/>
                <w:sz w:val="14"/>
              </w:rPr>
            </w:pPr>
            <w:r>
              <w:rPr>
                <w:b/>
                <w:sz w:val="14"/>
              </w:rPr>
              <w:t>Waktu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56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12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Bulan</w:t>
            </w:r>
          </w:p>
          <w:p w14:paraId="79D37D5C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00"/>
              <w:ind w:left="3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Output/Keluaran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40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Terbayarnya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Operasional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Kamtibmas</w:t>
            </w:r>
          </w:p>
        </w:tc>
      </w:tr>
      <w:tr w:rsidR="00F87E82" w14:paraId="66F72D57" w14:textId="77777777" w:rsidTr="00F37785">
        <w:trPr>
          <w:trHeight w:val="285"/>
        </w:trPr>
        <w:tc>
          <w:tcPr>
            <w:tcW w:w="980" w:type="dxa"/>
            <w:vMerge w:val="restart"/>
          </w:tcPr>
          <w:p w14:paraId="777F9EBC" w14:textId="77777777" w:rsidR="00F87E82" w:rsidRDefault="00F87E82" w:rsidP="00F37785">
            <w:pPr>
              <w:pStyle w:val="TableParagraph"/>
              <w:spacing w:before="37"/>
              <w:rPr>
                <w:rFonts w:ascii="Times New Roman"/>
                <w:sz w:val="14"/>
              </w:rPr>
            </w:pPr>
          </w:p>
          <w:p w14:paraId="75F996EB" w14:textId="77777777" w:rsidR="00F87E82" w:rsidRDefault="00F87E82" w:rsidP="00F37785">
            <w:pPr>
              <w:pStyle w:val="TableParagraph"/>
              <w:ind w:left="3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KODE</w:t>
            </w:r>
          </w:p>
        </w:tc>
        <w:tc>
          <w:tcPr>
            <w:tcW w:w="5050" w:type="dxa"/>
            <w:gridSpan w:val="3"/>
            <w:vMerge w:val="restart"/>
            <w:tcBorders>
              <w:right w:val="single" w:sz="2" w:space="0" w:color="000000"/>
            </w:tcBorders>
          </w:tcPr>
          <w:p w14:paraId="031FA2B2" w14:textId="77777777" w:rsidR="00F87E82" w:rsidRDefault="00F87E82" w:rsidP="00F37785"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 w14:paraId="6FB13ABD" w14:textId="77777777" w:rsidR="00F87E82" w:rsidRDefault="00F87E82" w:rsidP="00F37785">
            <w:pPr>
              <w:pStyle w:val="TableParagraph"/>
              <w:ind w:left="18" w:right="2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U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N</w:t>
            </w:r>
          </w:p>
        </w:tc>
        <w:tc>
          <w:tcPr>
            <w:tcW w:w="4290" w:type="dxa"/>
            <w:gridSpan w:val="4"/>
            <w:tcBorders>
              <w:left w:val="single" w:sz="2" w:space="0" w:color="000000"/>
            </w:tcBorders>
          </w:tcPr>
          <w:p w14:paraId="7D2747B7" w14:textId="77777777" w:rsidR="00F87E82" w:rsidRDefault="00F87E82" w:rsidP="00F37785">
            <w:pPr>
              <w:pStyle w:val="TableParagraph"/>
              <w:spacing w:before="33"/>
              <w:ind w:left="69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ANGGARAN</w:t>
            </w:r>
          </w:p>
        </w:tc>
      </w:tr>
      <w:tr w:rsidR="00F87E82" w14:paraId="685755ED" w14:textId="77777777" w:rsidTr="00F37785">
        <w:trPr>
          <w:trHeight w:val="245"/>
        </w:trPr>
        <w:tc>
          <w:tcPr>
            <w:tcW w:w="980" w:type="dxa"/>
            <w:vMerge/>
            <w:tcBorders>
              <w:top w:val="nil"/>
            </w:tcBorders>
          </w:tcPr>
          <w:p w14:paraId="3393582B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050" w:type="dxa"/>
            <w:gridSpan w:val="3"/>
            <w:vMerge/>
            <w:tcBorders>
              <w:top w:val="nil"/>
              <w:right w:val="single" w:sz="2" w:space="0" w:color="000000"/>
            </w:tcBorders>
          </w:tcPr>
          <w:p w14:paraId="36AA433C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tcBorders>
              <w:left w:val="single" w:sz="2" w:space="0" w:color="000000"/>
            </w:tcBorders>
          </w:tcPr>
          <w:p w14:paraId="3CE237ED" w14:textId="77777777" w:rsidR="00F87E82" w:rsidRDefault="00F87E82" w:rsidP="00F37785">
            <w:pPr>
              <w:pStyle w:val="TableParagraph"/>
              <w:spacing w:before="33"/>
              <w:ind w:left="54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</w:t>
            </w:r>
          </w:p>
        </w:tc>
        <w:tc>
          <w:tcPr>
            <w:tcW w:w="1290" w:type="dxa"/>
            <w:tcBorders>
              <w:right w:val="single" w:sz="2" w:space="0" w:color="000000"/>
            </w:tcBorders>
          </w:tcPr>
          <w:p w14:paraId="4D8864DA" w14:textId="77777777" w:rsidR="00F87E82" w:rsidRDefault="00F87E82" w:rsidP="00F37785">
            <w:pPr>
              <w:pStyle w:val="TableParagraph"/>
              <w:spacing w:before="33"/>
              <w:ind w:right="5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HARGA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SATUAN</w:t>
            </w:r>
          </w:p>
        </w:tc>
        <w:tc>
          <w:tcPr>
            <w:tcW w:w="1530" w:type="dxa"/>
            <w:tcBorders>
              <w:left w:val="single" w:sz="2" w:space="0" w:color="000000"/>
            </w:tcBorders>
          </w:tcPr>
          <w:p w14:paraId="0491CC4D" w14:textId="77777777" w:rsidR="00F87E82" w:rsidRDefault="00F87E82" w:rsidP="00F37785">
            <w:pPr>
              <w:pStyle w:val="TableParagraph"/>
              <w:spacing w:before="33"/>
              <w:ind w:left="47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</w:p>
        </w:tc>
      </w:tr>
      <w:tr w:rsidR="00F87E82" w14:paraId="4DD6F7A9" w14:textId="77777777" w:rsidTr="00F37785">
        <w:trPr>
          <w:trHeight w:val="265"/>
        </w:trPr>
        <w:tc>
          <w:tcPr>
            <w:tcW w:w="980" w:type="dxa"/>
          </w:tcPr>
          <w:p w14:paraId="79884886" w14:textId="77777777" w:rsidR="00F87E82" w:rsidRDefault="00F87E82" w:rsidP="00F37785">
            <w:pPr>
              <w:pStyle w:val="TableParagraph"/>
              <w:spacing w:before="44"/>
              <w:ind w:right="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7C533E4D" w14:textId="77777777" w:rsidR="00F87E82" w:rsidRDefault="00F87E82" w:rsidP="00F37785">
            <w:pPr>
              <w:pStyle w:val="TableParagraph"/>
              <w:spacing w:before="44"/>
              <w:ind w:left="228" w:right="21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470" w:type="dxa"/>
            <w:gridSpan w:val="2"/>
            <w:tcBorders>
              <w:left w:val="single" w:sz="2" w:space="0" w:color="000000"/>
            </w:tcBorders>
          </w:tcPr>
          <w:p w14:paraId="208A1978" w14:textId="77777777" w:rsidR="00F87E82" w:rsidRDefault="00F87E82" w:rsidP="00F37785">
            <w:pPr>
              <w:pStyle w:val="TableParagraph"/>
              <w:spacing w:before="44"/>
              <w:ind w:left="17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1290" w:type="dxa"/>
            <w:tcBorders>
              <w:right w:val="single" w:sz="2" w:space="0" w:color="000000"/>
            </w:tcBorders>
          </w:tcPr>
          <w:p w14:paraId="6CFFD00E" w14:textId="77777777" w:rsidR="00F87E82" w:rsidRDefault="00F87E82" w:rsidP="00F37785">
            <w:pPr>
              <w:pStyle w:val="TableParagraph"/>
              <w:spacing w:before="44"/>
              <w:ind w:left="218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1530" w:type="dxa"/>
            <w:tcBorders>
              <w:left w:val="single" w:sz="2" w:space="0" w:color="000000"/>
            </w:tcBorders>
          </w:tcPr>
          <w:p w14:paraId="2CDDA385" w14:textId="77777777" w:rsidR="00F87E82" w:rsidRDefault="00F87E82" w:rsidP="00F37785">
            <w:pPr>
              <w:pStyle w:val="TableParagraph"/>
              <w:spacing w:before="44"/>
              <w:ind w:left="8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5</w:t>
            </w:r>
          </w:p>
        </w:tc>
      </w:tr>
      <w:tr w:rsidR="00F87E82" w14:paraId="177DE1E2" w14:textId="77777777" w:rsidTr="00F37785">
        <w:trPr>
          <w:trHeight w:val="282"/>
        </w:trPr>
        <w:tc>
          <w:tcPr>
            <w:tcW w:w="980" w:type="dxa"/>
            <w:tcBorders>
              <w:bottom w:val="nil"/>
            </w:tcBorders>
          </w:tcPr>
          <w:p w14:paraId="4AE80023" w14:textId="77777777" w:rsidR="00F87E82" w:rsidRDefault="00F87E82" w:rsidP="00F37785">
            <w:pPr>
              <w:pStyle w:val="TableParagraph"/>
              <w:spacing w:before="49"/>
              <w:ind w:left="22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4049" w:type="dxa"/>
            <w:gridSpan w:val="2"/>
            <w:vMerge w:val="restart"/>
            <w:tcBorders>
              <w:right w:val="nil"/>
            </w:tcBorders>
          </w:tcPr>
          <w:p w14:paraId="415A0E37" w14:textId="77777777" w:rsidR="00F87E82" w:rsidRDefault="00F87E82" w:rsidP="00F37785">
            <w:pPr>
              <w:pStyle w:val="TableParagraph"/>
              <w:spacing w:before="64"/>
              <w:ind w:left="1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BELANJA</w:t>
            </w:r>
          </w:p>
          <w:p w14:paraId="36E0231B" w14:textId="77777777" w:rsidR="00F87E82" w:rsidRDefault="00F87E82" w:rsidP="00F37785">
            <w:pPr>
              <w:pStyle w:val="TableParagraph"/>
              <w:spacing w:before="153" w:line="400" w:lineRule="auto"/>
              <w:ind w:left="476" w:right="927" w:hanging="226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01</w:t>
            </w:r>
            <w:r>
              <w:rPr>
                <w:b/>
                <w:i/>
                <w:spacing w:val="24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Operasional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Petugas</w:t>
            </w:r>
            <w:r>
              <w:rPr>
                <w:b/>
                <w:i/>
                <w:spacing w:val="-10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Kamtibmas</w:t>
            </w:r>
            <w:r>
              <w:rPr>
                <w:b/>
                <w:i/>
                <w:spacing w:val="40"/>
                <w:sz w:val="14"/>
              </w:rPr>
              <w:t xml:space="preserve"> </w:t>
            </w:r>
            <w:r>
              <w:rPr>
                <w:b/>
                <w:i/>
                <w:sz w:val="14"/>
              </w:rPr>
              <w:t>Belanja Jasa Honorarium</w:t>
            </w:r>
          </w:p>
          <w:p w14:paraId="4FAF9574" w14:textId="77777777" w:rsidR="00F87E82" w:rsidRDefault="00F87E82" w:rsidP="00F37785">
            <w:pPr>
              <w:pStyle w:val="TableParagraph"/>
              <w:spacing w:before="63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Belanja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Jasa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Honorarium</w:t>
            </w:r>
            <w:r>
              <w:rPr>
                <w:rFonts w:ascii="Arial MT"/>
                <w:spacing w:val="3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Petugas</w:t>
            </w:r>
          </w:p>
          <w:p w14:paraId="1E056A65" w14:textId="77777777" w:rsidR="00F87E82" w:rsidRDefault="00F87E82" w:rsidP="00F37785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50CF63B5" w14:textId="77777777" w:rsidR="00F87E82" w:rsidRDefault="00F87E82" w:rsidP="00F37785">
            <w:pPr>
              <w:pStyle w:val="TableParagraph"/>
              <w:numPr>
                <w:ilvl w:val="0"/>
                <w:numId w:val="18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Operasional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Petugas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Kamtibmas</w:t>
            </w:r>
          </w:p>
          <w:p w14:paraId="3F30E761" w14:textId="77777777" w:rsidR="00F87E82" w:rsidRDefault="00F87E82" w:rsidP="00F37785">
            <w:pPr>
              <w:pStyle w:val="TableParagraph"/>
              <w:tabs>
                <w:tab w:val="left" w:pos="1059"/>
              </w:tabs>
              <w:spacing w:before="125"/>
              <w:ind w:left="1059"/>
              <w:rPr>
                <w:rFonts w:ascii="Arial MT"/>
                <w:sz w:val="14"/>
              </w:rPr>
            </w:pPr>
          </w:p>
        </w:tc>
        <w:tc>
          <w:tcPr>
            <w:tcW w:w="1001" w:type="dxa"/>
            <w:vMerge w:val="restart"/>
            <w:tcBorders>
              <w:left w:val="nil"/>
              <w:right w:val="single" w:sz="2" w:space="0" w:color="000000"/>
            </w:tcBorders>
          </w:tcPr>
          <w:p w14:paraId="522938C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1274CBAB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25B625A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7CE686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24882C3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1715B418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36AABC55" w14:textId="77777777" w:rsidR="00F87E82" w:rsidRDefault="00F87E82" w:rsidP="00F37785">
            <w:pPr>
              <w:pStyle w:val="TableParagraph"/>
              <w:spacing w:before="61"/>
              <w:rPr>
                <w:rFonts w:ascii="Times New Roman"/>
                <w:sz w:val="14"/>
              </w:rPr>
            </w:pPr>
          </w:p>
          <w:p w14:paraId="4F07EAE2" w14:textId="77777777" w:rsidR="00F87E82" w:rsidRDefault="00F87E82" w:rsidP="00F37785">
            <w:pPr>
              <w:pStyle w:val="TableParagraph"/>
              <w:spacing w:line="280" w:lineRule="atLeast"/>
              <w:ind w:left="544" w:right="158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</w:p>
        </w:tc>
        <w:tc>
          <w:tcPr>
            <w:tcW w:w="1470" w:type="dxa"/>
            <w:gridSpan w:val="2"/>
            <w:vMerge w:val="restart"/>
            <w:tcBorders>
              <w:left w:val="single" w:sz="2" w:space="0" w:color="000000"/>
              <w:bottom w:val="dotted" w:sz="6" w:space="0" w:color="000000"/>
            </w:tcBorders>
          </w:tcPr>
          <w:p w14:paraId="7DCAD06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  <w:vMerge w:val="restart"/>
            <w:tcBorders>
              <w:bottom w:val="dotted" w:sz="6" w:space="0" w:color="000000"/>
              <w:right w:val="single" w:sz="2" w:space="0" w:color="000000"/>
            </w:tcBorders>
          </w:tcPr>
          <w:p w14:paraId="68AA7D6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  <w:tcBorders>
              <w:left w:val="single" w:sz="2" w:space="0" w:color="000000"/>
              <w:bottom w:val="nil"/>
            </w:tcBorders>
          </w:tcPr>
          <w:p w14:paraId="6F9A8F71" w14:textId="77777777" w:rsidR="00F87E82" w:rsidRDefault="00F87E82" w:rsidP="00F37785">
            <w:pPr>
              <w:pStyle w:val="TableParagraph"/>
              <w:spacing w:before="49"/>
              <w:ind w:right="5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12.000.000,00</w:t>
            </w:r>
          </w:p>
        </w:tc>
      </w:tr>
      <w:tr w:rsidR="00F87E82" w14:paraId="2870EB95" w14:textId="77777777" w:rsidTr="00F37785">
        <w:trPr>
          <w:trHeight w:val="283"/>
        </w:trPr>
        <w:tc>
          <w:tcPr>
            <w:tcW w:w="980" w:type="dxa"/>
            <w:tcBorders>
              <w:top w:val="nil"/>
              <w:bottom w:val="nil"/>
            </w:tcBorders>
          </w:tcPr>
          <w:p w14:paraId="534F4A15" w14:textId="77777777" w:rsidR="00F87E82" w:rsidRDefault="00F87E82" w:rsidP="00F37785">
            <w:pPr>
              <w:pStyle w:val="TableParagraph"/>
              <w:spacing w:before="81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1.01.90</w:t>
            </w:r>
          </w:p>
        </w:tc>
        <w:tc>
          <w:tcPr>
            <w:tcW w:w="4049" w:type="dxa"/>
            <w:gridSpan w:val="2"/>
            <w:vMerge/>
            <w:tcBorders>
              <w:top w:val="nil"/>
              <w:right w:val="nil"/>
            </w:tcBorders>
          </w:tcPr>
          <w:p w14:paraId="23D9DD3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7807B1A2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5A36985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7B7E8762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</w:tcBorders>
          </w:tcPr>
          <w:p w14:paraId="401CB5A2" w14:textId="77777777" w:rsidR="00F87E82" w:rsidRDefault="00F87E82" w:rsidP="00F37785">
            <w:pPr>
              <w:pStyle w:val="TableParagraph"/>
              <w:spacing w:before="66"/>
              <w:ind w:right="70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12.000.000,00</w:t>
            </w:r>
          </w:p>
        </w:tc>
      </w:tr>
      <w:tr w:rsidR="00F87E82" w14:paraId="666D79C6" w14:textId="77777777" w:rsidTr="00F37785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0F0A83E8" w14:textId="77777777" w:rsidR="00F87E82" w:rsidRDefault="00F87E82" w:rsidP="00F37785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5.2.2.</w:t>
            </w:r>
          </w:p>
        </w:tc>
        <w:tc>
          <w:tcPr>
            <w:tcW w:w="4049" w:type="dxa"/>
            <w:gridSpan w:val="2"/>
            <w:vMerge/>
            <w:tcBorders>
              <w:top w:val="nil"/>
              <w:right w:val="nil"/>
            </w:tcBorders>
          </w:tcPr>
          <w:p w14:paraId="2173076B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54F046D2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20D9D3E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5FA36184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</w:tcBorders>
          </w:tcPr>
          <w:p w14:paraId="19E0F6EC" w14:textId="77777777" w:rsidR="00F87E82" w:rsidRDefault="00F87E82" w:rsidP="00F37785">
            <w:pPr>
              <w:pStyle w:val="TableParagraph"/>
              <w:spacing w:before="68"/>
              <w:ind w:right="70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12.000.000,00</w:t>
            </w:r>
          </w:p>
        </w:tc>
      </w:tr>
      <w:tr w:rsidR="00F87E82" w14:paraId="1EE114DE" w14:textId="77777777" w:rsidTr="00F37785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10E58A0F" w14:textId="77777777" w:rsidR="00F87E82" w:rsidRDefault="00F87E82" w:rsidP="00F37785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5.2.2.05.</w:t>
            </w:r>
          </w:p>
        </w:tc>
        <w:tc>
          <w:tcPr>
            <w:tcW w:w="4049" w:type="dxa"/>
            <w:gridSpan w:val="2"/>
            <w:vMerge/>
            <w:tcBorders>
              <w:top w:val="nil"/>
              <w:right w:val="nil"/>
            </w:tcBorders>
          </w:tcPr>
          <w:p w14:paraId="50EE0EDB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57BCC43E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FC172CF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3B5E6BCE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305A9A60" w14:textId="77777777" w:rsidR="00F87E82" w:rsidRDefault="00F87E82" w:rsidP="00F37785">
            <w:pPr>
              <w:pStyle w:val="TableParagraph"/>
              <w:spacing w:before="81"/>
              <w:ind w:right="70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12.000.000,00</w:t>
            </w:r>
          </w:p>
        </w:tc>
      </w:tr>
      <w:tr w:rsidR="00F87E82" w14:paraId="643E998F" w14:textId="77777777" w:rsidTr="00F37785">
        <w:trPr>
          <w:trHeight w:val="305"/>
        </w:trPr>
        <w:tc>
          <w:tcPr>
            <w:tcW w:w="980" w:type="dxa"/>
            <w:tcBorders>
              <w:top w:val="nil"/>
              <w:bottom w:val="nil"/>
            </w:tcBorders>
          </w:tcPr>
          <w:p w14:paraId="3BEA40C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9" w:type="dxa"/>
            <w:gridSpan w:val="2"/>
            <w:vMerge/>
            <w:tcBorders>
              <w:top w:val="nil"/>
              <w:right w:val="nil"/>
            </w:tcBorders>
          </w:tcPr>
          <w:p w14:paraId="24C3A148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000F073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5B94D4CC" w14:textId="77777777" w:rsidR="00F87E82" w:rsidRDefault="00F87E82" w:rsidP="00F37785">
            <w:pPr>
              <w:pStyle w:val="TableParagraph"/>
              <w:spacing w:before="71"/>
              <w:ind w:left="452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24</w:t>
            </w:r>
            <w:r>
              <w:rPr>
                <w:rFonts w:ascii="Arial MT"/>
                <w:spacing w:val="30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0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77B46DB3" w14:textId="77777777" w:rsidR="00F87E82" w:rsidRDefault="00F87E82" w:rsidP="00F37785">
            <w:pPr>
              <w:pStyle w:val="TableParagraph"/>
              <w:spacing w:before="85"/>
              <w:ind w:right="77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500.000,00</w:t>
            </w:r>
          </w:p>
        </w:tc>
        <w:tc>
          <w:tcPr>
            <w:tcW w:w="1530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5FE16077" w14:textId="77777777" w:rsidR="00F87E82" w:rsidRDefault="00F87E82" w:rsidP="00F37785">
            <w:pPr>
              <w:pStyle w:val="TableParagraph"/>
              <w:spacing w:before="102"/>
              <w:ind w:right="70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12.000.000,00</w:t>
            </w:r>
          </w:p>
        </w:tc>
      </w:tr>
      <w:tr w:rsidR="00F87E82" w14:paraId="58CB091E" w14:textId="77777777" w:rsidTr="00F37785">
        <w:trPr>
          <w:trHeight w:val="303"/>
        </w:trPr>
        <w:tc>
          <w:tcPr>
            <w:tcW w:w="980" w:type="dxa"/>
            <w:tcBorders>
              <w:top w:val="nil"/>
            </w:tcBorders>
          </w:tcPr>
          <w:p w14:paraId="5095E51B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9" w:type="dxa"/>
            <w:gridSpan w:val="2"/>
            <w:vMerge/>
            <w:tcBorders>
              <w:top w:val="nil"/>
              <w:right w:val="nil"/>
            </w:tcBorders>
          </w:tcPr>
          <w:p w14:paraId="218314B4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3CBDF357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single" w:sz="2" w:space="0" w:color="000000"/>
            </w:tcBorders>
          </w:tcPr>
          <w:p w14:paraId="5E2D220D" w14:textId="77777777" w:rsidR="00F87E82" w:rsidRDefault="00F87E82" w:rsidP="00F37785">
            <w:pPr>
              <w:pStyle w:val="TableParagraph"/>
              <w:spacing w:before="36"/>
              <w:ind w:left="529"/>
              <w:rPr>
                <w:rFonts w:ascii="Arial MT"/>
                <w:sz w:val="14"/>
              </w:rPr>
            </w:pPr>
          </w:p>
        </w:tc>
        <w:tc>
          <w:tcPr>
            <w:tcW w:w="1290" w:type="dxa"/>
            <w:tcBorders>
              <w:top w:val="nil"/>
              <w:right w:val="single" w:sz="2" w:space="0" w:color="000000"/>
            </w:tcBorders>
          </w:tcPr>
          <w:p w14:paraId="04803793" w14:textId="77777777" w:rsidR="00F87E82" w:rsidRDefault="00F87E82" w:rsidP="00F37785">
            <w:pPr>
              <w:pStyle w:val="TableParagraph"/>
              <w:spacing w:before="51"/>
              <w:ind w:right="77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</w:tcBorders>
          </w:tcPr>
          <w:p w14:paraId="45E0B6A1" w14:textId="77777777" w:rsidR="00F87E82" w:rsidRDefault="00F87E82" w:rsidP="00F37785">
            <w:pPr>
              <w:pStyle w:val="TableParagraph"/>
              <w:spacing w:before="65"/>
              <w:ind w:right="70"/>
              <w:jc w:val="right"/>
              <w:rPr>
                <w:rFonts w:ascii="Arial MT"/>
                <w:sz w:val="14"/>
              </w:rPr>
            </w:pPr>
          </w:p>
        </w:tc>
      </w:tr>
      <w:tr w:rsidR="00F87E82" w14:paraId="0A6BB41B" w14:textId="77777777" w:rsidTr="00F37785">
        <w:trPr>
          <w:trHeight w:val="405"/>
        </w:trPr>
        <w:tc>
          <w:tcPr>
            <w:tcW w:w="980" w:type="dxa"/>
          </w:tcPr>
          <w:p w14:paraId="00299A72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5716B305" w14:textId="77777777" w:rsidR="00F87E82" w:rsidRDefault="00F87E82" w:rsidP="00F37785">
            <w:pPr>
              <w:pStyle w:val="TableParagraph"/>
              <w:spacing w:before="107"/>
              <w:ind w:left="159" w:right="2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(Rp)</w:t>
            </w:r>
          </w:p>
        </w:tc>
        <w:tc>
          <w:tcPr>
            <w:tcW w:w="1470" w:type="dxa"/>
            <w:gridSpan w:val="2"/>
            <w:tcBorders>
              <w:left w:val="single" w:sz="2" w:space="0" w:color="000000"/>
            </w:tcBorders>
          </w:tcPr>
          <w:p w14:paraId="1CDEBC1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  <w:tcBorders>
              <w:right w:val="single" w:sz="2" w:space="0" w:color="000000"/>
            </w:tcBorders>
          </w:tcPr>
          <w:p w14:paraId="27E23DC2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  <w:tcBorders>
              <w:left w:val="single" w:sz="2" w:space="0" w:color="000000"/>
            </w:tcBorders>
          </w:tcPr>
          <w:p w14:paraId="2D6803EF" w14:textId="77777777" w:rsidR="00F87E82" w:rsidRDefault="00F87E82" w:rsidP="00F37785">
            <w:pPr>
              <w:pStyle w:val="TableParagraph"/>
              <w:spacing w:before="124"/>
              <w:ind w:right="5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12.000.000,00</w:t>
            </w:r>
          </w:p>
        </w:tc>
      </w:tr>
      <w:tr w:rsidR="00F87E82" w14:paraId="615A29E1" w14:textId="77777777" w:rsidTr="00F37785">
        <w:trPr>
          <w:trHeight w:val="1505"/>
        </w:trPr>
        <w:tc>
          <w:tcPr>
            <w:tcW w:w="3400" w:type="dxa"/>
            <w:gridSpan w:val="2"/>
          </w:tcPr>
          <w:p w14:paraId="60E91FD6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6A773F23" w14:textId="77777777" w:rsidR="00F87E82" w:rsidRDefault="00F87E82" w:rsidP="00F37785">
            <w:pPr>
              <w:pStyle w:val="TableParagraph"/>
              <w:spacing w:line="336" w:lineRule="auto"/>
              <w:ind w:left="1423" w:right="1134" w:firstLine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Disetujui,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Kepala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Desa</w:t>
            </w:r>
          </w:p>
          <w:p w14:paraId="7BBE1F3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7C08AB3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095C979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4D5EF5A2" w14:textId="77777777" w:rsidR="00F87E82" w:rsidRDefault="00F87E82" w:rsidP="00F37785">
            <w:pPr>
              <w:pStyle w:val="TableParagraph"/>
              <w:ind w:left="28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ENJANG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HELIGAOS</w:t>
            </w:r>
          </w:p>
        </w:tc>
        <w:tc>
          <w:tcPr>
            <w:tcW w:w="3220" w:type="dxa"/>
            <w:gridSpan w:val="3"/>
          </w:tcPr>
          <w:p w14:paraId="4F02170D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1E3B2757" w14:textId="77777777" w:rsidR="00F87E82" w:rsidRDefault="00F87E82" w:rsidP="00F37785">
            <w:pPr>
              <w:pStyle w:val="TableParagraph"/>
              <w:spacing w:line="336" w:lineRule="auto"/>
              <w:ind w:left="793" w:right="66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Telah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Diverifikasi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Sekretaris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</w:p>
          <w:p w14:paraId="5E60F15F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818AF44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60890CD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41A80527" w14:textId="77777777" w:rsidR="00F87E82" w:rsidRDefault="00F87E82" w:rsidP="00F37785">
            <w:pPr>
              <w:pStyle w:val="TableParagraph"/>
              <w:ind w:left="793" w:right="7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WAWAN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HERMANSYAH</w:t>
            </w:r>
          </w:p>
        </w:tc>
        <w:tc>
          <w:tcPr>
            <w:tcW w:w="3700" w:type="dxa"/>
            <w:gridSpan w:val="3"/>
          </w:tcPr>
          <w:p w14:paraId="65DA8C99" w14:textId="77777777" w:rsidR="00F87E82" w:rsidRDefault="00F87E82" w:rsidP="00F37785">
            <w:pPr>
              <w:pStyle w:val="TableParagraph"/>
              <w:spacing w:before="107" w:line="384" w:lineRule="auto"/>
              <w:ind w:left="885" w:right="778" w:hanging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Cidahu,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01 February 2026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Kegiatan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Anggaran,</w:t>
            </w:r>
          </w:p>
          <w:p w14:paraId="0C50A4D9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0CD0D574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2997498" w14:textId="77777777" w:rsidR="00F87E82" w:rsidRDefault="00F87E82" w:rsidP="00F37785"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 w14:paraId="141AC091" w14:textId="77777777" w:rsidR="00F87E82" w:rsidRDefault="00F87E82" w:rsidP="00F37785">
            <w:pPr>
              <w:pStyle w:val="TableParagraph"/>
              <w:ind w:lef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M. ARIEF KHARISYAHBUDI</w:t>
            </w:r>
          </w:p>
        </w:tc>
      </w:tr>
    </w:tbl>
    <w:p w14:paraId="186E47ED" w14:textId="77777777" w:rsidR="00F87E82" w:rsidRPr="00F87E82" w:rsidRDefault="00F87E82" w:rsidP="00F87E82">
      <w:pPr>
        <w:pStyle w:val="ListParagraph"/>
        <w:tabs>
          <w:tab w:val="left" w:pos="5975"/>
        </w:tabs>
        <w:ind w:left="-709"/>
        <w:rPr>
          <w:rFonts w:asciiTheme="majorBidi" w:hAnsiTheme="majorBidi" w:cstheme="majorBidi"/>
          <w:sz w:val="24"/>
          <w:szCs w:val="24"/>
        </w:rPr>
      </w:pPr>
    </w:p>
    <w:p w14:paraId="658185FD" w14:textId="77777777" w:rsidR="00F87E82" w:rsidRPr="00F87E82" w:rsidRDefault="00F87E82" w:rsidP="00F87E82">
      <w:pPr>
        <w:tabs>
          <w:tab w:val="left" w:pos="5975"/>
        </w:tabs>
        <w:ind w:left="-993"/>
        <w:rPr>
          <w:rFonts w:asciiTheme="majorBidi" w:hAnsiTheme="majorBidi" w:cstheme="majorBidi"/>
          <w:b/>
          <w:sz w:val="24"/>
          <w:szCs w:val="24"/>
        </w:rPr>
      </w:pPr>
    </w:p>
    <w:p w14:paraId="34FE3651" w14:textId="77777777" w:rsidR="00F87E82" w:rsidRPr="00F87E82" w:rsidRDefault="00F87E82" w:rsidP="00F87E82">
      <w:pPr>
        <w:tabs>
          <w:tab w:val="left" w:pos="5975"/>
        </w:tabs>
        <w:ind w:left="-993"/>
        <w:rPr>
          <w:rFonts w:asciiTheme="majorBidi" w:hAnsiTheme="majorBidi" w:cstheme="majorBidi"/>
          <w:sz w:val="24"/>
          <w:szCs w:val="24"/>
        </w:rPr>
      </w:pPr>
    </w:p>
    <w:p w14:paraId="440CC8B8" w14:textId="5325BECE" w:rsidR="00F87E82" w:rsidRDefault="00F87E8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7D2EEFB" w14:textId="09655987" w:rsidR="00F87E82" w:rsidRPr="00F87E82" w:rsidRDefault="00F87E82" w:rsidP="00F87E82">
      <w:pPr>
        <w:pStyle w:val="ListParagraph"/>
        <w:numPr>
          <w:ilvl w:val="0"/>
          <w:numId w:val="20"/>
        </w:numPr>
        <w:tabs>
          <w:tab w:val="left" w:pos="5975"/>
        </w:tabs>
        <w:ind w:left="-709" w:hanging="284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Operasional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Linmas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E4653">
        <w:rPr>
          <w:rFonts w:asciiTheme="majorBidi" w:hAnsiTheme="majorBidi" w:cstheme="majorBidi"/>
          <w:b/>
          <w:sz w:val="24"/>
          <w:szCs w:val="24"/>
        </w:rPr>
        <w:t xml:space="preserve">(Point </w:t>
      </w:r>
      <w:r>
        <w:rPr>
          <w:rFonts w:asciiTheme="majorBidi" w:hAnsiTheme="majorBidi" w:cstheme="majorBidi"/>
          <w:b/>
          <w:sz w:val="24"/>
          <w:szCs w:val="24"/>
        </w:rPr>
        <w:t>10</w:t>
      </w:r>
      <w:r w:rsidRPr="003E4653">
        <w:rPr>
          <w:rFonts w:asciiTheme="majorBidi" w:hAnsiTheme="majorBidi" w:cstheme="majorBidi"/>
          <w:b/>
          <w:sz w:val="24"/>
          <w:szCs w:val="24"/>
        </w:rPr>
        <w:t>)</w:t>
      </w:r>
    </w:p>
    <w:tbl>
      <w:tblPr>
        <w:tblW w:w="10320" w:type="dxa"/>
        <w:tblInd w:w="-1050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420"/>
        <w:gridCol w:w="2043"/>
        <w:gridCol w:w="587"/>
        <w:gridCol w:w="590"/>
        <w:gridCol w:w="880"/>
        <w:gridCol w:w="1290"/>
        <w:gridCol w:w="1530"/>
      </w:tblGrid>
      <w:tr w:rsidR="00F87E82" w14:paraId="70414500" w14:textId="77777777" w:rsidTr="00F37785">
        <w:trPr>
          <w:trHeight w:val="1145"/>
        </w:trPr>
        <w:tc>
          <w:tcPr>
            <w:tcW w:w="10320" w:type="dxa"/>
            <w:gridSpan w:val="8"/>
          </w:tcPr>
          <w:p w14:paraId="6DCD53EA" w14:textId="77777777" w:rsidR="00F87E82" w:rsidRDefault="00F87E82" w:rsidP="00F37785">
            <w:pPr>
              <w:pStyle w:val="TableParagraph"/>
              <w:spacing w:before="72" w:line="331" w:lineRule="auto"/>
              <w:ind w:left="3072" w:right="2640" w:firstLine="74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RENCANA ANGGARAN BIAYA (RAB) </w:t>
            </w:r>
            <w:r>
              <w:rPr>
                <w:b/>
                <w:spacing w:val="-2"/>
                <w:sz w:val="16"/>
              </w:rPr>
              <w:t>PEMERINTAH DESA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CIDAHU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KECAMATAN PASAWAHAN</w:t>
            </w:r>
          </w:p>
          <w:p w14:paraId="79192673" w14:textId="77777777" w:rsidR="00F87E82" w:rsidRDefault="00F87E82" w:rsidP="00F37785">
            <w:pPr>
              <w:pStyle w:val="TableParagraph"/>
              <w:spacing w:before="33"/>
              <w:ind w:left="42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TAHUN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ANGGARAN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2026</w:t>
            </w:r>
          </w:p>
          <w:p w14:paraId="54E50017" w14:textId="77777777" w:rsidR="00F87E82" w:rsidRDefault="00F87E82" w:rsidP="00F37785">
            <w:pPr>
              <w:pStyle w:val="TableParagraph"/>
              <w:spacing w:before="84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Jenis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APBDes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32"/>
                <w:sz w:val="16"/>
              </w:rPr>
              <w:t xml:space="preserve">  </w:t>
            </w:r>
            <w:r>
              <w:rPr>
                <w:b/>
                <w:sz w:val="16"/>
              </w:rPr>
              <w:t xml:space="preserve">APBDes 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AWAL</w:t>
            </w:r>
          </w:p>
        </w:tc>
      </w:tr>
      <w:tr w:rsidR="00F87E82" w14:paraId="274094C8" w14:textId="77777777" w:rsidTr="00F37785">
        <w:trPr>
          <w:trHeight w:val="285"/>
        </w:trPr>
        <w:tc>
          <w:tcPr>
            <w:tcW w:w="10320" w:type="dxa"/>
            <w:gridSpan w:val="8"/>
          </w:tcPr>
          <w:p w14:paraId="1300F84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87E82" w14:paraId="2A00F298" w14:textId="77777777" w:rsidTr="00F37785">
        <w:trPr>
          <w:trHeight w:val="1485"/>
        </w:trPr>
        <w:tc>
          <w:tcPr>
            <w:tcW w:w="10320" w:type="dxa"/>
            <w:gridSpan w:val="8"/>
          </w:tcPr>
          <w:p w14:paraId="739874DA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14"/>
              <w:ind w:left="360"/>
              <w:rPr>
                <w:b/>
                <w:position w:val="1"/>
                <w:sz w:val="14"/>
              </w:rPr>
            </w:pPr>
            <w:r>
              <w:rPr>
                <w:b/>
                <w:spacing w:val="-2"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7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spacing w:val="-4"/>
                <w:position w:val="1"/>
                <w:sz w:val="14"/>
              </w:rPr>
              <w:t>DESA</w:t>
            </w:r>
          </w:p>
          <w:p w14:paraId="3AC7B1E0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83" w:line="364" w:lineRule="auto"/>
              <w:ind w:left="360" w:right="2419"/>
              <w:rPr>
                <w:b/>
                <w:position w:val="1"/>
                <w:sz w:val="14"/>
              </w:rPr>
            </w:pPr>
            <w:r>
              <w:rPr>
                <w:b/>
                <w:position w:val="1"/>
                <w:sz w:val="14"/>
              </w:rPr>
              <w:t>Sub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38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Belanja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Siltap,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Tunjangan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Operasional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Desa</w:t>
            </w:r>
            <w:r>
              <w:rPr>
                <w:b/>
                <w:spacing w:val="40"/>
                <w:position w:val="1"/>
                <w:sz w:val="14"/>
              </w:rPr>
              <w:t xml:space="preserve"> </w:t>
            </w:r>
            <w:r>
              <w:rPr>
                <w:b/>
                <w:spacing w:val="-2"/>
                <w:position w:val="1"/>
                <w:sz w:val="14"/>
              </w:rPr>
              <w:t>Kegiatan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1.1.91. Penyediaan Operasional Anggota Perlindungan Masyarakat (LINMAS)</w:t>
            </w:r>
          </w:p>
          <w:p w14:paraId="19FFC0C2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line="170" w:lineRule="exact"/>
              <w:ind w:left="360"/>
              <w:rPr>
                <w:b/>
                <w:sz w:val="14"/>
              </w:rPr>
            </w:pPr>
            <w:r>
              <w:rPr>
                <w:b/>
                <w:sz w:val="14"/>
              </w:rPr>
              <w:t>Waktu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56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12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Bulan</w:t>
            </w:r>
          </w:p>
          <w:p w14:paraId="039298EA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00"/>
              <w:ind w:left="3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Output/Keluaran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39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Terbayarnya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Operasional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Petugas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Linmas</w:t>
            </w:r>
          </w:p>
        </w:tc>
      </w:tr>
      <w:tr w:rsidR="00F87E82" w14:paraId="6F250F20" w14:textId="77777777" w:rsidTr="00F37785">
        <w:trPr>
          <w:trHeight w:val="285"/>
        </w:trPr>
        <w:tc>
          <w:tcPr>
            <w:tcW w:w="980" w:type="dxa"/>
            <w:vMerge w:val="restart"/>
          </w:tcPr>
          <w:p w14:paraId="016783CB" w14:textId="77777777" w:rsidR="00F87E82" w:rsidRDefault="00F87E82" w:rsidP="00F37785">
            <w:pPr>
              <w:pStyle w:val="TableParagraph"/>
              <w:spacing w:before="37"/>
              <w:rPr>
                <w:rFonts w:ascii="Times New Roman"/>
                <w:sz w:val="14"/>
              </w:rPr>
            </w:pPr>
          </w:p>
          <w:p w14:paraId="7B37BCAA" w14:textId="77777777" w:rsidR="00F87E82" w:rsidRDefault="00F87E82" w:rsidP="00F37785">
            <w:pPr>
              <w:pStyle w:val="TableParagraph"/>
              <w:ind w:left="3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KODE</w:t>
            </w:r>
          </w:p>
        </w:tc>
        <w:tc>
          <w:tcPr>
            <w:tcW w:w="5050" w:type="dxa"/>
            <w:gridSpan w:val="3"/>
            <w:vMerge w:val="restart"/>
            <w:tcBorders>
              <w:right w:val="single" w:sz="2" w:space="0" w:color="000000"/>
            </w:tcBorders>
          </w:tcPr>
          <w:p w14:paraId="244DAF43" w14:textId="77777777" w:rsidR="00F87E82" w:rsidRDefault="00F87E82" w:rsidP="00F37785"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 w14:paraId="534952C3" w14:textId="77777777" w:rsidR="00F87E82" w:rsidRDefault="00F87E82" w:rsidP="00F37785">
            <w:pPr>
              <w:pStyle w:val="TableParagraph"/>
              <w:ind w:left="18" w:right="2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U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N</w:t>
            </w:r>
          </w:p>
        </w:tc>
        <w:tc>
          <w:tcPr>
            <w:tcW w:w="4290" w:type="dxa"/>
            <w:gridSpan w:val="4"/>
            <w:tcBorders>
              <w:left w:val="single" w:sz="2" w:space="0" w:color="000000"/>
            </w:tcBorders>
          </w:tcPr>
          <w:p w14:paraId="3EF8F03C" w14:textId="77777777" w:rsidR="00F87E82" w:rsidRDefault="00F87E82" w:rsidP="00F37785">
            <w:pPr>
              <w:pStyle w:val="TableParagraph"/>
              <w:spacing w:before="33"/>
              <w:ind w:left="69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ANGGARAN</w:t>
            </w:r>
          </w:p>
        </w:tc>
      </w:tr>
      <w:tr w:rsidR="00F87E82" w14:paraId="1CFD458D" w14:textId="77777777" w:rsidTr="00F37785">
        <w:trPr>
          <w:trHeight w:val="245"/>
        </w:trPr>
        <w:tc>
          <w:tcPr>
            <w:tcW w:w="980" w:type="dxa"/>
            <w:vMerge/>
            <w:tcBorders>
              <w:top w:val="nil"/>
            </w:tcBorders>
          </w:tcPr>
          <w:p w14:paraId="7BC23CF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050" w:type="dxa"/>
            <w:gridSpan w:val="3"/>
            <w:vMerge/>
            <w:tcBorders>
              <w:top w:val="nil"/>
              <w:right w:val="single" w:sz="2" w:space="0" w:color="000000"/>
            </w:tcBorders>
          </w:tcPr>
          <w:p w14:paraId="65A94012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tcBorders>
              <w:left w:val="single" w:sz="2" w:space="0" w:color="000000"/>
            </w:tcBorders>
          </w:tcPr>
          <w:p w14:paraId="290BCDE1" w14:textId="77777777" w:rsidR="00F87E82" w:rsidRDefault="00F87E82" w:rsidP="00F37785">
            <w:pPr>
              <w:pStyle w:val="TableParagraph"/>
              <w:spacing w:before="33"/>
              <w:ind w:left="54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</w:t>
            </w:r>
          </w:p>
        </w:tc>
        <w:tc>
          <w:tcPr>
            <w:tcW w:w="1290" w:type="dxa"/>
            <w:tcBorders>
              <w:right w:val="single" w:sz="2" w:space="0" w:color="000000"/>
            </w:tcBorders>
          </w:tcPr>
          <w:p w14:paraId="44E5F453" w14:textId="77777777" w:rsidR="00F87E82" w:rsidRDefault="00F87E82" w:rsidP="00F37785">
            <w:pPr>
              <w:pStyle w:val="TableParagraph"/>
              <w:spacing w:before="33"/>
              <w:ind w:right="5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HARGA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SATUAN</w:t>
            </w:r>
          </w:p>
        </w:tc>
        <w:tc>
          <w:tcPr>
            <w:tcW w:w="1530" w:type="dxa"/>
            <w:tcBorders>
              <w:left w:val="single" w:sz="2" w:space="0" w:color="000000"/>
            </w:tcBorders>
          </w:tcPr>
          <w:p w14:paraId="44DAE7D9" w14:textId="77777777" w:rsidR="00F87E82" w:rsidRDefault="00F87E82" w:rsidP="00F37785">
            <w:pPr>
              <w:pStyle w:val="TableParagraph"/>
              <w:spacing w:before="33"/>
              <w:ind w:left="47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</w:p>
        </w:tc>
      </w:tr>
      <w:tr w:rsidR="00F87E82" w14:paraId="3151B1A0" w14:textId="77777777" w:rsidTr="00F37785">
        <w:trPr>
          <w:trHeight w:val="265"/>
        </w:trPr>
        <w:tc>
          <w:tcPr>
            <w:tcW w:w="980" w:type="dxa"/>
          </w:tcPr>
          <w:p w14:paraId="3B620445" w14:textId="77777777" w:rsidR="00F87E82" w:rsidRDefault="00F87E82" w:rsidP="00F37785">
            <w:pPr>
              <w:pStyle w:val="TableParagraph"/>
              <w:spacing w:before="44"/>
              <w:ind w:right="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3A4AA0EF" w14:textId="77777777" w:rsidR="00F87E82" w:rsidRDefault="00F87E82" w:rsidP="00F37785">
            <w:pPr>
              <w:pStyle w:val="TableParagraph"/>
              <w:spacing w:before="44"/>
              <w:ind w:left="228" w:right="21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470" w:type="dxa"/>
            <w:gridSpan w:val="2"/>
            <w:tcBorders>
              <w:left w:val="single" w:sz="2" w:space="0" w:color="000000"/>
            </w:tcBorders>
          </w:tcPr>
          <w:p w14:paraId="5C0CD0CE" w14:textId="77777777" w:rsidR="00F87E82" w:rsidRDefault="00F87E82" w:rsidP="00F37785">
            <w:pPr>
              <w:pStyle w:val="TableParagraph"/>
              <w:spacing w:before="44"/>
              <w:ind w:left="17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1290" w:type="dxa"/>
            <w:tcBorders>
              <w:right w:val="single" w:sz="2" w:space="0" w:color="000000"/>
            </w:tcBorders>
          </w:tcPr>
          <w:p w14:paraId="72B362D2" w14:textId="77777777" w:rsidR="00F87E82" w:rsidRDefault="00F87E82" w:rsidP="00F37785">
            <w:pPr>
              <w:pStyle w:val="TableParagraph"/>
              <w:spacing w:before="44"/>
              <w:ind w:left="218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1530" w:type="dxa"/>
            <w:tcBorders>
              <w:left w:val="single" w:sz="2" w:space="0" w:color="000000"/>
            </w:tcBorders>
          </w:tcPr>
          <w:p w14:paraId="66E31962" w14:textId="77777777" w:rsidR="00F87E82" w:rsidRDefault="00F87E82" w:rsidP="00F37785">
            <w:pPr>
              <w:pStyle w:val="TableParagraph"/>
              <w:spacing w:before="44"/>
              <w:ind w:left="8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5</w:t>
            </w:r>
          </w:p>
        </w:tc>
      </w:tr>
      <w:tr w:rsidR="00F87E82" w14:paraId="12E5BD38" w14:textId="77777777" w:rsidTr="00F37785">
        <w:trPr>
          <w:trHeight w:val="282"/>
        </w:trPr>
        <w:tc>
          <w:tcPr>
            <w:tcW w:w="980" w:type="dxa"/>
            <w:tcBorders>
              <w:bottom w:val="nil"/>
            </w:tcBorders>
          </w:tcPr>
          <w:p w14:paraId="2618059E" w14:textId="77777777" w:rsidR="00F87E82" w:rsidRDefault="00F87E82" w:rsidP="00F37785">
            <w:pPr>
              <w:pStyle w:val="TableParagraph"/>
              <w:spacing w:before="49"/>
              <w:ind w:left="22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4463" w:type="dxa"/>
            <w:gridSpan w:val="2"/>
            <w:vMerge w:val="restart"/>
            <w:tcBorders>
              <w:right w:val="nil"/>
            </w:tcBorders>
          </w:tcPr>
          <w:p w14:paraId="029C449C" w14:textId="77777777" w:rsidR="00F87E82" w:rsidRDefault="00F87E82" w:rsidP="00F37785">
            <w:pPr>
              <w:pStyle w:val="TableParagraph"/>
              <w:spacing w:before="64"/>
              <w:ind w:left="1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BELANJA</w:t>
            </w:r>
          </w:p>
          <w:p w14:paraId="4000CFB7" w14:textId="77777777" w:rsidR="00F87E82" w:rsidRDefault="00F87E82" w:rsidP="00F37785">
            <w:pPr>
              <w:pStyle w:val="TableParagraph"/>
              <w:spacing w:before="153" w:line="400" w:lineRule="auto"/>
              <w:ind w:left="476" w:right="1583" w:hanging="226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01</w:t>
            </w:r>
            <w:r>
              <w:rPr>
                <w:b/>
                <w:i/>
                <w:spacing w:val="24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Operasional</w:t>
            </w:r>
            <w:r>
              <w:rPr>
                <w:b/>
                <w:i/>
                <w:spacing w:val="-9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Anggota</w:t>
            </w:r>
            <w:r>
              <w:rPr>
                <w:b/>
                <w:i/>
                <w:spacing w:val="-10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Linmas</w:t>
            </w:r>
            <w:r>
              <w:rPr>
                <w:b/>
                <w:i/>
                <w:spacing w:val="40"/>
                <w:sz w:val="14"/>
              </w:rPr>
              <w:t xml:space="preserve"> </w:t>
            </w:r>
            <w:r>
              <w:rPr>
                <w:b/>
                <w:i/>
                <w:sz w:val="14"/>
              </w:rPr>
              <w:t>Belanja Jasa Honorarium</w:t>
            </w:r>
          </w:p>
          <w:p w14:paraId="7A2D7E6A" w14:textId="77777777" w:rsidR="00F87E82" w:rsidRDefault="00F87E82" w:rsidP="00F37785">
            <w:pPr>
              <w:pStyle w:val="TableParagraph"/>
              <w:spacing w:before="63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Belanja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Jasa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Honorarium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Anggota</w:t>
            </w:r>
            <w:r>
              <w:rPr>
                <w:rFonts w:ascii="Arial MT"/>
                <w:spacing w:val="3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Perlindungan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Masyarakat</w:t>
            </w:r>
          </w:p>
          <w:p w14:paraId="3E579EAC" w14:textId="77777777" w:rsidR="00F87E82" w:rsidRDefault="00F87E82" w:rsidP="00F37785"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 w14:paraId="426EF132" w14:textId="77777777" w:rsidR="00F87E82" w:rsidRDefault="00F87E82" w:rsidP="00F37785">
            <w:pPr>
              <w:pStyle w:val="TableParagraph"/>
              <w:numPr>
                <w:ilvl w:val="0"/>
                <w:numId w:val="19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Operasional</w:t>
            </w:r>
            <w:r>
              <w:rPr>
                <w:rFonts w:ascii="Arial MT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Linmas</w:t>
            </w:r>
          </w:p>
          <w:p w14:paraId="3527D44C" w14:textId="77777777" w:rsidR="00F87E82" w:rsidRDefault="00F87E82" w:rsidP="00F37785">
            <w:pPr>
              <w:pStyle w:val="TableParagraph"/>
              <w:tabs>
                <w:tab w:val="left" w:pos="1059"/>
              </w:tabs>
              <w:spacing w:before="125"/>
              <w:ind w:left="774"/>
              <w:rPr>
                <w:rFonts w:ascii="Arial MT"/>
                <w:sz w:val="14"/>
              </w:rPr>
            </w:pPr>
          </w:p>
        </w:tc>
        <w:tc>
          <w:tcPr>
            <w:tcW w:w="587" w:type="dxa"/>
            <w:vMerge w:val="restart"/>
            <w:tcBorders>
              <w:left w:val="nil"/>
              <w:right w:val="single" w:sz="2" w:space="0" w:color="000000"/>
            </w:tcBorders>
          </w:tcPr>
          <w:p w14:paraId="540825E0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7A1DA0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7369F66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058E103B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36116AC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53AD2E6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CB9A3A3" w14:textId="77777777" w:rsidR="00F87E82" w:rsidRDefault="00F87E82" w:rsidP="00F37785">
            <w:pPr>
              <w:pStyle w:val="TableParagraph"/>
              <w:spacing w:before="61"/>
              <w:rPr>
                <w:rFonts w:ascii="Times New Roman"/>
                <w:sz w:val="14"/>
              </w:rPr>
            </w:pPr>
          </w:p>
          <w:p w14:paraId="08C77524" w14:textId="77777777" w:rsidR="00F87E82" w:rsidRDefault="00F87E82" w:rsidP="00F37785">
            <w:pPr>
              <w:pStyle w:val="TableParagraph"/>
              <w:spacing w:line="280" w:lineRule="atLeast"/>
              <w:ind w:left="130" w:right="158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</w:p>
        </w:tc>
        <w:tc>
          <w:tcPr>
            <w:tcW w:w="1470" w:type="dxa"/>
            <w:gridSpan w:val="2"/>
            <w:vMerge w:val="restart"/>
            <w:tcBorders>
              <w:left w:val="single" w:sz="2" w:space="0" w:color="000000"/>
              <w:bottom w:val="dotted" w:sz="6" w:space="0" w:color="000000"/>
            </w:tcBorders>
          </w:tcPr>
          <w:p w14:paraId="66E5A02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  <w:vMerge w:val="restart"/>
            <w:tcBorders>
              <w:bottom w:val="dotted" w:sz="6" w:space="0" w:color="000000"/>
              <w:right w:val="single" w:sz="2" w:space="0" w:color="000000"/>
            </w:tcBorders>
          </w:tcPr>
          <w:p w14:paraId="123DA2E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  <w:tcBorders>
              <w:left w:val="single" w:sz="2" w:space="0" w:color="000000"/>
              <w:bottom w:val="nil"/>
            </w:tcBorders>
          </w:tcPr>
          <w:p w14:paraId="619E59BE" w14:textId="77777777" w:rsidR="00F87E82" w:rsidRDefault="00F87E82" w:rsidP="00F37785">
            <w:pPr>
              <w:pStyle w:val="TableParagraph"/>
              <w:spacing w:before="49"/>
              <w:ind w:right="5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  <w:lang w:val="id-ID"/>
              </w:rPr>
              <w:t>81</w:t>
            </w:r>
            <w:r>
              <w:rPr>
                <w:b/>
                <w:spacing w:val="-2"/>
                <w:sz w:val="14"/>
              </w:rPr>
              <w:t>.000.000,00</w:t>
            </w:r>
          </w:p>
        </w:tc>
      </w:tr>
      <w:tr w:rsidR="00F87E82" w14:paraId="2CFA20EB" w14:textId="77777777" w:rsidTr="00F37785">
        <w:trPr>
          <w:trHeight w:val="283"/>
        </w:trPr>
        <w:tc>
          <w:tcPr>
            <w:tcW w:w="980" w:type="dxa"/>
            <w:tcBorders>
              <w:top w:val="nil"/>
              <w:bottom w:val="nil"/>
            </w:tcBorders>
          </w:tcPr>
          <w:p w14:paraId="1298D61A" w14:textId="77777777" w:rsidR="00F87E82" w:rsidRDefault="00F87E82" w:rsidP="00F37785">
            <w:pPr>
              <w:pStyle w:val="TableParagraph"/>
              <w:spacing w:before="81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1.01.91</w:t>
            </w:r>
          </w:p>
        </w:tc>
        <w:tc>
          <w:tcPr>
            <w:tcW w:w="4463" w:type="dxa"/>
            <w:gridSpan w:val="2"/>
            <w:vMerge/>
            <w:tcBorders>
              <w:top w:val="nil"/>
              <w:right w:val="nil"/>
            </w:tcBorders>
          </w:tcPr>
          <w:p w14:paraId="0C5A653C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02EA74B6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78C094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524D24F0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</w:tcBorders>
          </w:tcPr>
          <w:p w14:paraId="748EFFD9" w14:textId="77777777" w:rsidR="00F87E82" w:rsidRDefault="00F87E82" w:rsidP="00F37785">
            <w:pPr>
              <w:pStyle w:val="TableParagraph"/>
              <w:spacing w:before="66"/>
              <w:ind w:right="70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81.000.000,00</w:t>
            </w:r>
          </w:p>
        </w:tc>
      </w:tr>
      <w:tr w:rsidR="00F87E82" w14:paraId="5ACB61A7" w14:textId="77777777" w:rsidTr="00F37785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12CD9F3B" w14:textId="77777777" w:rsidR="00F87E82" w:rsidRDefault="00F87E82" w:rsidP="00F37785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5.2.2.</w:t>
            </w:r>
          </w:p>
        </w:tc>
        <w:tc>
          <w:tcPr>
            <w:tcW w:w="4463" w:type="dxa"/>
            <w:gridSpan w:val="2"/>
            <w:vMerge/>
            <w:tcBorders>
              <w:top w:val="nil"/>
              <w:right w:val="nil"/>
            </w:tcBorders>
          </w:tcPr>
          <w:p w14:paraId="7562555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5870488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669AB110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5787AD18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</w:tcBorders>
          </w:tcPr>
          <w:p w14:paraId="0B085C58" w14:textId="77777777" w:rsidR="00F87E82" w:rsidRDefault="00F87E82" w:rsidP="00F37785">
            <w:pPr>
              <w:pStyle w:val="TableParagraph"/>
              <w:spacing w:before="68"/>
              <w:ind w:right="70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81.000.000,00</w:t>
            </w:r>
          </w:p>
        </w:tc>
      </w:tr>
      <w:tr w:rsidR="00F87E82" w14:paraId="45030412" w14:textId="77777777" w:rsidTr="00F37785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476E1AA9" w14:textId="77777777" w:rsidR="00F87E82" w:rsidRDefault="00F87E82" w:rsidP="00F37785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5.2.2.90.</w:t>
            </w:r>
          </w:p>
        </w:tc>
        <w:tc>
          <w:tcPr>
            <w:tcW w:w="4463" w:type="dxa"/>
            <w:gridSpan w:val="2"/>
            <w:vMerge/>
            <w:tcBorders>
              <w:top w:val="nil"/>
              <w:right w:val="nil"/>
            </w:tcBorders>
          </w:tcPr>
          <w:p w14:paraId="66019AD0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669CFA1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2F33776F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6479BBCF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2D26CFEA" w14:textId="77777777" w:rsidR="00F87E82" w:rsidRDefault="00F87E82" w:rsidP="00F37785">
            <w:pPr>
              <w:pStyle w:val="TableParagraph"/>
              <w:spacing w:before="81"/>
              <w:ind w:right="70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81.000.000,00</w:t>
            </w:r>
          </w:p>
        </w:tc>
      </w:tr>
      <w:tr w:rsidR="00F87E82" w14:paraId="381DA38D" w14:textId="77777777" w:rsidTr="00F37785">
        <w:trPr>
          <w:trHeight w:val="305"/>
        </w:trPr>
        <w:tc>
          <w:tcPr>
            <w:tcW w:w="980" w:type="dxa"/>
            <w:tcBorders>
              <w:top w:val="nil"/>
              <w:bottom w:val="nil"/>
            </w:tcBorders>
          </w:tcPr>
          <w:p w14:paraId="1FC00BFF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63" w:type="dxa"/>
            <w:gridSpan w:val="2"/>
            <w:vMerge/>
            <w:tcBorders>
              <w:top w:val="nil"/>
              <w:right w:val="nil"/>
            </w:tcBorders>
          </w:tcPr>
          <w:p w14:paraId="2598E6DE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75DD9315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506094EC" w14:textId="77777777" w:rsidR="00F87E82" w:rsidRDefault="00F87E82" w:rsidP="00F37785">
            <w:pPr>
              <w:pStyle w:val="TableParagraph"/>
              <w:spacing w:before="71"/>
              <w:ind w:left="452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12</w:t>
            </w:r>
            <w:r>
              <w:rPr>
                <w:rFonts w:ascii="Arial MT"/>
                <w:spacing w:val="30"/>
                <w:sz w:val="14"/>
              </w:rPr>
              <w:t xml:space="preserve"> </w:t>
            </w: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0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243E0B29" w14:textId="77777777" w:rsidR="00F87E82" w:rsidRDefault="00F87E82" w:rsidP="00F37785">
            <w:pPr>
              <w:pStyle w:val="TableParagraph"/>
              <w:spacing w:before="85"/>
              <w:ind w:right="76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6.</w:t>
            </w:r>
            <w:r>
              <w:rPr>
                <w:rFonts w:ascii="Arial MT"/>
                <w:spacing w:val="-2"/>
                <w:sz w:val="14"/>
                <w:lang w:val="id-ID"/>
              </w:rPr>
              <w:t>75</w:t>
            </w:r>
            <w:r>
              <w:rPr>
                <w:rFonts w:ascii="Arial MT"/>
                <w:spacing w:val="-2"/>
                <w:sz w:val="14"/>
              </w:rPr>
              <w:t>0.000,00</w:t>
            </w:r>
          </w:p>
        </w:tc>
        <w:tc>
          <w:tcPr>
            <w:tcW w:w="1530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7B3EED2C" w14:textId="77777777" w:rsidR="00F87E82" w:rsidRDefault="00F87E82" w:rsidP="00F37785">
            <w:pPr>
              <w:pStyle w:val="TableParagraph"/>
              <w:spacing w:before="102"/>
              <w:ind w:right="70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81.000.000,00</w:t>
            </w:r>
          </w:p>
        </w:tc>
      </w:tr>
      <w:tr w:rsidR="00F87E82" w14:paraId="076FCECB" w14:textId="77777777" w:rsidTr="00F37785">
        <w:trPr>
          <w:trHeight w:val="303"/>
        </w:trPr>
        <w:tc>
          <w:tcPr>
            <w:tcW w:w="980" w:type="dxa"/>
            <w:tcBorders>
              <w:top w:val="nil"/>
            </w:tcBorders>
          </w:tcPr>
          <w:p w14:paraId="641827B8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63" w:type="dxa"/>
            <w:gridSpan w:val="2"/>
            <w:vMerge/>
            <w:tcBorders>
              <w:top w:val="nil"/>
              <w:right w:val="nil"/>
            </w:tcBorders>
          </w:tcPr>
          <w:p w14:paraId="0DB8B356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01C49687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single" w:sz="2" w:space="0" w:color="000000"/>
            </w:tcBorders>
          </w:tcPr>
          <w:p w14:paraId="6DCF79EE" w14:textId="77777777" w:rsidR="00F87E82" w:rsidRDefault="00F87E82" w:rsidP="00F37785">
            <w:pPr>
              <w:pStyle w:val="TableParagraph"/>
              <w:spacing w:before="36"/>
              <w:ind w:left="529"/>
              <w:rPr>
                <w:rFonts w:ascii="Arial MT"/>
                <w:sz w:val="14"/>
              </w:rPr>
            </w:pPr>
            <w:r>
              <w:rPr>
                <w:rFonts w:ascii="Arial MT"/>
                <w:spacing w:val="33"/>
                <w:sz w:val="14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right w:val="single" w:sz="2" w:space="0" w:color="000000"/>
            </w:tcBorders>
          </w:tcPr>
          <w:p w14:paraId="4B8584D7" w14:textId="77777777" w:rsidR="00F87E82" w:rsidRDefault="00F87E82" w:rsidP="00F37785">
            <w:pPr>
              <w:pStyle w:val="TableParagraph"/>
              <w:tabs>
                <w:tab w:val="center" w:pos="601"/>
                <w:tab w:val="right" w:pos="1203"/>
              </w:tabs>
              <w:spacing w:before="51"/>
              <w:ind w:right="77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ab/>
            </w:r>
            <w:r>
              <w:rPr>
                <w:rFonts w:ascii="Arial MT"/>
                <w:spacing w:val="-4"/>
                <w:sz w:val="14"/>
              </w:rPr>
              <w:tab/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</w:tcBorders>
          </w:tcPr>
          <w:p w14:paraId="5C4613BB" w14:textId="77777777" w:rsidR="00F87E82" w:rsidRDefault="00F87E82" w:rsidP="00F37785">
            <w:pPr>
              <w:pStyle w:val="TableParagraph"/>
              <w:spacing w:before="65"/>
              <w:ind w:right="70"/>
              <w:jc w:val="right"/>
              <w:rPr>
                <w:rFonts w:ascii="Arial MT"/>
                <w:sz w:val="14"/>
              </w:rPr>
            </w:pPr>
          </w:p>
        </w:tc>
      </w:tr>
      <w:tr w:rsidR="00F87E82" w14:paraId="240F0C00" w14:textId="77777777" w:rsidTr="00F37785">
        <w:trPr>
          <w:trHeight w:val="405"/>
        </w:trPr>
        <w:tc>
          <w:tcPr>
            <w:tcW w:w="980" w:type="dxa"/>
          </w:tcPr>
          <w:p w14:paraId="675CFDC3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75800EA2" w14:textId="77777777" w:rsidR="00F87E82" w:rsidRDefault="00F87E82" w:rsidP="00F37785">
            <w:pPr>
              <w:pStyle w:val="TableParagraph"/>
              <w:spacing w:before="107"/>
              <w:ind w:left="159" w:right="2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(Rp)</w:t>
            </w:r>
          </w:p>
        </w:tc>
        <w:tc>
          <w:tcPr>
            <w:tcW w:w="1470" w:type="dxa"/>
            <w:gridSpan w:val="2"/>
            <w:tcBorders>
              <w:left w:val="single" w:sz="2" w:space="0" w:color="000000"/>
            </w:tcBorders>
          </w:tcPr>
          <w:p w14:paraId="4CBE532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  <w:tcBorders>
              <w:right w:val="single" w:sz="2" w:space="0" w:color="000000"/>
            </w:tcBorders>
          </w:tcPr>
          <w:p w14:paraId="3C8944E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  <w:tcBorders>
              <w:left w:val="single" w:sz="2" w:space="0" w:color="000000"/>
            </w:tcBorders>
          </w:tcPr>
          <w:p w14:paraId="7925392A" w14:textId="77777777" w:rsidR="00F87E82" w:rsidRDefault="00F87E82" w:rsidP="00F37785">
            <w:pPr>
              <w:pStyle w:val="TableParagraph"/>
              <w:spacing w:before="124"/>
              <w:ind w:right="5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81.000.000,00</w:t>
            </w:r>
          </w:p>
        </w:tc>
      </w:tr>
      <w:tr w:rsidR="00F87E82" w14:paraId="40D47ADD" w14:textId="77777777" w:rsidTr="00F37785">
        <w:trPr>
          <w:trHeight w:val="1505"/>
        </w:trPr>
        <w:tc>
          <w:tcPr>
            <w:tcW w:w="3400" w:type="dxa"/>
            <w:gridSpan w:val="2"/>
          </w:tcPr>
          <w:p w14:paraId="704C2CB2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355B9A8E" w14:textId="77777777" w:rsidR="00F87E82" w:rsidRDefault="00F87E82" w:rsidP="00F37785">
            <w:pPr>
              <w:pStyle w:val="TableParagraph"/>
              <w:spacing w:line="336" w:lineRule="auto"/>
              <w:ind w:left="1423" w:right="1134" w:firstLine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Disetujui,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Kepala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Desa</w:t>
            </w:r>
          </w:p>
          <w:p w14:paraId="16451706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391080F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1DEF2136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79D9CE89" w14:textId="77777777" w:rsidR="00F87E82" w:rsidRDefault="00F87E82" w:rsidP="00F37785">
            <w:pPr>
              <w:pStyle w:val="TableParagraph"/>
              <w:ind w:left="28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ENJANG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HELIGAOS</w:t>
            </w:r>
          </w:p>
        </w:tc>
        <w:tc>
          <w:tcPr>
            <w:tcW w:w="3220" w:type="dxa"/>
            <w:gridSpan w:val="3"/>
          </w:tcPr>
          <w:p w14:paraId="33D54745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181BF251" w14:textId="77777777" w:rsidR="00F87E82" w:rsidRDefault="00F87E82" w:rsidP="00F37785">
            <w:pPr>
              <w:pStyle w:val="TableParagraph"/>
              <w:spacing w:line="336" w:lineRule="auto"/>
              <w:ind w:left="793" w:right="66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Telah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Diverifikasi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Sekretaris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</w:p>
          <w:p w14:paraId="032BD583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3AAAC06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05964D2F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721BB6DF" w14:textId="77777777" w:rsidR="00F87E82" w:rsidRDefault="00F87E82" w:rsidP="00F37785">
            <w:pPr>
              <w:pStyle w:val="TableParagraph"/>
              <w:ind w:left="793" w:right="7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WAWAN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HERMANSYAH</w:t>
            </w:r>
          </w:p>
        </w:tc>
        <w:tc>
          <w:tcPr>
            <w:tcW w:w="3700" w:type="dxa"/>
            <w:gridSpan w:val="3"/>
          </w:tcPr>
          <w:p w14:paraId="2C438F0F" w14:textId="77777777" w:rsidR="00F87E82" w:rsidRDefault="00F87E82" w:rsidP="00F37785">
            <w:pPr>
              <w:pStyle w:val="TableParagraph"/>
              <w:spacing w:before="107" w:line="384" w:lineRule="auto"/>
              <w:ind w:left="885" w:right="778" w:hanging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Cidahu,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01 February 2026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Kegiatan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Anggaran,</w:t>
            </w:r>
          </w:p>
          <w:p w14:paraId="36D40AA4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FA9076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128DBB62" w14:textId="77777777" w:rsidR="00F87E82" w:rsidRDefault="00F87E82" w:rsidP="00F37785"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 w14:paraId="625A64A8" w14:textId="77777777" w:rsidR="00F87E82" w:rsidRDefault="00F87E82" w:rsidP="00F37785">
            <w:pPr>
              <w:pStyle w:val="TableParagraph"/>
              <w:ind w:lef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M. ARIEF KHARISYAHBUDI</w:t>
            </w:r>
          </w:p>
        </w:tc>
      </w:tr>
    </w:tbl>
    <w:p w14:paraId="0E33A1A8" w14:textId="77777777" w:rsidR="00F87E82" w:rsidRPr="00F87E82" w:rsidRDefault="00F87E82" w:rsidP="00F87E82">
      <w:pPr>
        <w:pStyle w:val="ListParagraph"/>
        <w:tabs>
          <w:tab w:val="left" w:pos="5975"/>
        </w:tabs>
        <w:ind w:left="-709"/>
        <w:rPr>
          <w:rFonts w:asciiTheme="majorBidi" w:hAnsiTheme="majorBidi" w:cstheme="majorBidi"/>
          <w:sz w:val="24"/>
          <w:szCs w:val="24"/>
        </w:rPr>
      </w:pPr>
    </w:p>
    <w:p w14:paraId="6A15B994" w14:textId="77777777" w:rsidR="003E4653" w:rsidRDefault="003E4653" w:rsidP="00DC31DC">
      <w:pPr>
        <w:tabs>
          <w:tab w:val="left" w:pos="5975"/>
        </w:tabs>
        <w:rPr>
          <w:rFonts w:asciiTheme="majorBidi" w:hAnsiTheme="majorBidi" w:cstheme="majorBidi"/>
          <w:sz w:val="24"/>
          <w:szCs w:val="24"/>
        </w:rPr>
      </w:pPr>
    </w:p>
    <w:p w14:paraId="4783078B" w14:textId="77777777" w:rsidR="00DC31DC" w:rsidRDefault="00DC31D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38C60D4E" w14:textId="47F4E976" w:rsidR="00F87E82" w:rsidRPr="00F87E82" w:rsidRDefault="00F87E82" w:rsidP="00307BF8">
      <w:pPr>
        <w:pStyle w:val="ListParagraph"/>
        <w:numPr>
          <w:ilvl w:val="0"/>
          <w:numId w:val="20"/>
        </w:numPr>
        <w:ind w:left="-567" w:hanging="426"/>
        <w:rPr>
          <w:rFonts w:asciiTheme="majorBidi" w:hAnsiTheme="majorBidi" w:cstheme="majorBidi"/>
          <w:sz w:val="24"/>
          <w:szCs w:val="24"/>
        </w:rPr>
      </w:pPr>
      <w:r w:rsidRPr="00F87E82">
        <w:rPr>
          <w:rFonts w:asciiTheme="majorBidi" w:hAnsiTheme="majorBidi" w:cstheme="majorBidi"/>
          <w:sz w:val="24"/>
          <w:szCs w:val="24"/>
        </w:rPr>
        <w:lastRenderedPageBreak/>
        <w:t xml:space="preserve">Iuran BPJS Kesehatan </w:t>
      </w:r>
      <w:proofErr w:type="spellStart"/>
      <w:r w:rsidRPr="00F87E82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F87E82">
        <w:rPr>
          <w:rFonts w:asciiTheme="majorBidi" w:hAnsiTheme="majorBidi" w:cstheme="majorBidi"/>
          <w:sz w:val="24"/>
          <w:szCs w:val="24"/>
        </w:rPr>
        <w:t xml:space="preserve"> Desa dan </w:t>
      </w:r>
      <w:proofErr w:type="spellStart"/>
      <w:r w:rsidRPr="00F87E82">
        <w:rPr>
          <w:rFonts w:asciiTheme="majorBidi" w:hAnsiTheme="majorBidi" w:cstheme="majorBidi"/>
          <w:sz w:val="24"/>
          <w:szCs w:val="24"/>
        </w:rPr>
        <w:t>Perangkat</w:t>
      </w:r>
      <w:proofErr w:type="spellEnd"/>
      <w:r w:rsidRPr="003E4653">
        <w:rPr>
          <w:rFonts w:asciiTheme="majorBidi" w:hAnsiTheme="majorBidi" w:cstheme="majorBidi"/>
          <w:b/>
          <w:sz w:val="24"/>
          <w:szCs w:val="24"/>
        </w:rPr>
        <w:t xml:space="preserve"> (Point </w:t>
      </w:r>
      <w:r>
        <w:rPr>
          <w:rFonts w:asciiTheme="majorBidi" w:hAnsiTheme="majorBidi" w:cstheme="majorBidi"/>
          <w:b/>
          <w:sz w:val="24"/>
          <w:szCs w:val="24"/>
        </w:rPr>
        <w:t>11</w:t>
      </w:r>
      <w:r w:rsidRPr="003E4653">
        <w:rPr>
          <w:rFonts w:asciiTheme="majorBidi" w:hAnsiTheme="majorBidi" w:cstheme="majorBidi"/>
          <w:b/>
          <w:sz w:val="24"/>
          <w:szCs w:val="24"/>
        </w:rPr>
        <w:t>)</w:t>
      </w:r>
    </w:p>
    <w:tbl>
      <w:tblPr>
        <w:tblW w:w="10323" w:type="dxa"/>
        <w:tblInd w:w="-102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420"/>
        <w:gridCol w:w="1734"/>
        <w:gridCol w:w="896"/>
        <w:gridCol w:w="590"/>
        <w:gridCol w:w="56"/>
        <w:gridCol w:w="825"/>
        <w:gridCol w:w="1291"/>
        <w:gridCol w:w="1531"/>
      </w:tblGrid>
      <w:tr w:rsidR="00F87E82" w14:paraId="191C68E0" w14:textId="77777777" w:rsidTr="00F37785">
        <w:trPr>
          <w:trHeight w:val="1145"/>
        </w:trPr>
        <w:tc>
          <w:tcPr>
            <w:tcW w:w="10323" w:type="dxa"/>
            <w:gridSpan w:val="9"/>
          </w:tcPr>
          <w:p w14:paraId="5EA2CFE2" w14:textId="77777777" w:rsidR="00F87E82" w:rsidRDefault="00F87E82" w:rsidP="00F37785">
            <w:pPr>
              <w:pStyle w:val="TableParagraph"/>
              <w:spacing w:before="72" w:line="331" w:lineRule="auto"/>
              <w:ind w:left="3072" w:right="2643" w:firstLine="74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RENCANA ANGGARAN BIAYA (RAB) </w:t>
            </w:r>
            <w:r>
              <w:rPr>
                <w:b/>
                <w:spacing w:val="-2"/>
                <w:sz w:val="16"/>
              </w:rPr>
              <w:t>PEMERINTAH DESA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CIDAHU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KECAMATAN PASAWAHAN</w:t>
            </w:r>
          </w:p>
          <w:p w14:paraId="270E0265" w14:textId="77777777" w:rsidR="00F87E82" w:rsidRDefault="00F87E82" w:rsidP="00F37785">
            <w:pPr>
              <w:pStyle w:val="TableParagraph"/>
              <w:spacing w:before="33"/>
              <w:ind w:left="42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TAHUN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ANGGARAN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2026</w:t>
            </w:r>
          </w:p>
          <w:p w14:paraId="5F7EA8BE" w14:textId="77777777" w:rsidR="00F87E82" w:rsidRDefault="00F87E82" w:rsidP="00F37785">
            <w:pPr>
              <w:pStyle w:val="TableParagraph"/>
              <w:spacing w:before="84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Jenis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APBDes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32"/>
                <w:sz w:val="16"/>
              </w:rPr>
              <w:t xml:space="preserve">  </w:t>
            </w:r>
            <w:r>
              <w:rPr>
                <w:b/>
                <w:sz w:val="16"/>
              </w:rPr>
              <w:t xml:space="preserve">APBDes 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AWAL</w:t>
            </w:r>
          </w:p>
        </w:tc>
      </w:tr>
      <w:tr w:rsidR="00F87E82" w14:paraId="257F66F3" w14:textId="77777777" w:rsidTr="00F37785">
        <w:trPr>
          <w:trHeight w:val="285"/>
        </w:trPr>
        <w:tc>
          <w:tcPr>
            <w:tcW w:w="10323" w:type="dxa"/>
            <w:gridSpan w:val="9"/>
          </w:tcPr>
          <w:p w14:paraId="71F029C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87E82" w14:paraId="51412528" w14:textId="77777777" w:rsidTr="00F37785">
        <w:trPr>
          <w:trHeight w:val="1485"/>
        </w:trPr>
        <w:tc>
          <w:tcPr>
            <w:tcW w:w="10323" w:type="dxa"/>
            <w:gridSpan w:val="9"/>
          </w:tcPr>
          <w:p w14:paraId="239D3FD6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14"/>
              <w:ind w:left="360"/>
              <w:rPr>
                <w:b/>
                <w:position w:val="1"/>
                <w:sz w:val="14"/>
              </w:rPr>
            </w:pPr>
            <w:r>
              <w:rPr>
                <w:b/>
                <w:spacing w:val="-2"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7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spacing w:val="-4"/>
                <w:position w:val="1"/>
                <w:sz w:val="14"/>
              </w:rPr>
              <w:t>DESA</w:t>
            </w:r>
          </w:p>
          <w:p w14:paraId="62A6BA20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83" w:line="364" w:lineRule="auto"/>
              <w:ind w:left="360" w:right="2422"/>
              <w:rPr>
                <w:b/>
                <w:position w:val="1"/>
                <w:sz w:val="14"/>
              </w:rPr>
            </w:pPr>
            <w:r>
              <w:rPr>
                <w:b/>
                <w:position w:val="1"/>
                <w:sz w:val="14"/>
              </w:rPr>
              <w:t>Sub</w:t>
            </w:r>
            <w:r>
              <w:rPr>
                <w:b/>
                <w:spacing w:val="-6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Bidang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38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Penyelenggaran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Belanja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Siltap,</w:t>
            </w:r>
            <w:r>
              <w:rPr>
                <w:b/>
                <w:spacing w:val="-9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Tunjangan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Operasional</w:t>
            </w:r>
            <w:r>
              <w:rPr>
                <w:b/>
                <w:spacing w:val="-8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Pemerintahan</w:t>
            </w:r>
            <w:r>
              <w:rPr>
                <w:b/>
                <w:spacing w:val="-10"/>
                <w:position w:val="1"/>
                <w:sz w:val="14"/>
              </w:rPr>
              <w:t xml:space="preserve"> </w:t>
            </w:r>
            <w:r>
              <w:rPr>
                <w:b/>
                <w:position w:val="1"/>
                <w:sz w:val="14"/>
              </w:rPr>
              <w:t>Desa</w:t>
            </w:r>
            <w:r>
              <w:rPr>
                <w:b/>
                <w:spacing w:val="40"/>
                <w:position w:val="1"/>
                <w:sz w:val="14"/>
              </w:rPr>
              <w:t xml:space="preserve"> </w:t>
            </w:r>
            <w:r>
              <w:rPr>
                <w:b/>
                <w:spacing w:val="-2"/>
                <w:position w:val="1"/>
                <w:sz w:val="14"/>
              </w:rPr>
              <w:t>Kegiatan</w:t>
            </w:r>
            <w:r>
              <w:rPr>
                <w:b/>
                <w:position w:val="1"/>
                <w:sz w:val="14"/>
              </w:rPr>
              <w:tab/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40"/>
                <w:sz w:val="14"/>
              </w:rPr>
              <w:t xml:space="preserve">  </w:t>
            </w:r>
            <w:r>
              <w:rPr>
                <w:b/>
                <w:position w:val="1"/>
                <w:sz w:val="14"/>
              </w:rPr>
              <w:t>1.1.03. Penyediaan Jaminan Sosial bagi Kepala Desa dan Perangkat Desa</w:t>
            </w:r>
          </w:p>
          <w:p w14:paraId="313F3F1C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line="170" w:lineRule="exact"/>
              <w:ind w:left="360"/>
              <w:rPr>
                <w:b/>
                <w:sz w:val="14"/>
              </w:rPr>
            </w:pPr>
            <w:r>
              <w:rPr>
                <w:b/>
                <w:sz w:val="14"/>
              </w:rPr>
              <w:t>Waktu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56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12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Bulan</w:t>
            </w:r>
          </w:p>
          <w:p w14:paraId="6264D4B6" w14:textId="77777777" w:rsidR="00F87E82" w:rsidRDefault="00F87E82" w:rsidP="00F37785">
            <w:pPr>
              <w:pStyle w:val="TableParagraph"/>
              <w:tabs>
                <w:tab w:val="left" w:pos="2145"/>
              </w:tabs>
              <w:spacing w:before="100"/>
              <w:ind w:left="3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Output/Keluaran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1"/>
                <w:sz w:val="14"/>
              </w:rPr>
              <w:t>:</w:t>
            </w:r>
            <w:r>
              <w:rPr>
                <w:b/>
                <w:spacing w:val="40"/>
                <w:position w:val="1"/>
                <w:sz w:val="14"/>
              </w:rPr>
              <w:t xml:space="preserve">  </w:t>
            </w:r>
            <w:r>
              <w:rPr>
                <w:b/>
                <w:sz w:val="14"/>
              </w:rPr>
              <w:t>Terbayarnya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Jaminam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Sosial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Kepala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dan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Perangkat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Desa</w:t>
            </w:r>
          </w:p>
        </w:tc>
      </w:tr>
      <w:tr w:rsidR="00F87E82" w14:paraId="23FB9DA5" w14:textId="77777777" w:rsidTr="00F37785">
        <w:trPr>
          <w:trHeight w:val="285"/>
        </w:trPr>
        <w:tc>
          <w:tcPr>
            <w:tcW w:w="980" w:type="dxa"/>
            <w:vMerge w:val="restart"/>
          </w:tcPr>
          <w:p w14:paraId="4B3B3D9B" w14:textId="77777777" w:rsidR="00F87E82" w:rsidRDefault="00F87E82" w:rsidP="00F37785">
            <w:pPr>
              <w:pStyle w:val="TableParagraph"/>
              <w:spacing w:before="37"/>
              <w:rPr>
                <w:rFonts w:ascii="Times New Roman"/>
                <w:sz w:val="14"/>
              </w:rPr>
            </w:pPr>
          </w:p>
          <w:p w14:paraId="3AB7477D" w14:textId="77777777" w:rsidR="00F87E82" w:rsidRDefault="00F87E82" w:rsidP="00F37785">
            <w:pPr>
              <w:pStyle w:val="TableParagraph"/>
              <w:ind w:left="3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KODE</w:t>
            </w:r>
          </w:p>
        </w:tc>
        <w:tc>
          <w:tcPr>
            <w:tcW w:w="5050" w:type="dxa"/>
            <w:gridSpan w:val="3"/>
            <w:vMerge w:val="restart"/>
            <w:tcBorders>
              <w:right w:val="single" w:sz="2" w:space="0" w:color="000000"/>
            </w:tcBorders>
          </w:tcPr>
          <w:p w14:paraId="243E5AA2" w14:textId="77777777" w:rsidR="00F87E82" w:rsidRDefault="00F87E82" w:rsidP="00F37785"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 w14:paraId="0727B2A0" w14:textId="77777777" w:rsidR="00F87E82" w:rsidRDefault="00F87E82" w:rsidP="00F37785">
            <w:pPr>
              <w:pStyle w:val="TableParagraph"/>
              <w:ind w:left="18" w:right="2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U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N</w:t>
            </w:r>
          </w:p>
        </w:tc>
        <w:tc>
          <w:tcPr>
            <w:tcW w:w="4293" w:type="dxa"/>
            <w:gridSpan w:val="5"/>
            <w:tcBorders>
              <w:left w:val="single" w:sz="2" w:space="0" w:color="000000"/>
            </w:tcBorders>
          </w:tcPr>
          <w:p w14:paraId="18FC5954" w14:textId="77777777" w:rsidR="00F87E82" w:rsidRDefault="00F87E82" w:rsidP="00F37785">
            <w:pPr>
              <w:pStyle w:val="TableParagraph"/>
              <w:spacing w:before="33"/>
              <w:ind w:left="6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ANGGARAN</w:t>
            </w:r>
          </w:p>
        </w:tc>
      </w:tr>
      <w:tr w:rsidR="00F87E82" w14:paraId="7B146C44" w14:textId="77777777" w:rsidTr="00F37785">
        <w:trPr>
          <w:trHeight w:val="245"/>
        </w:trPr>
        <w:tc>
          <w:tcPr>
            <w:tcW w:w="980" w:type="dxa"/>
            <w:vMerge/>
            <w:tcBorders>
              <w:top w:val="nil"/>
            </w:tcBorders>
          </w:tcPr>
          <w:p w14:paraId="06DB8A47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5050" w:type="dxa"/>
            <w:gridSpan w:val="3"/>
            <w:vMerge/>
            <w:tcBorders>
              <w:top w:val="nil"/>
              <w:right w:val="single" w:sz="2" w:space="0" w:color="000000"/>
            </w:tcBorders>
          </w:tcPr>
          <w:p w14:paraId="2F547646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tcBorders>
              <w:left w:val="single" w:sz="2" w:space="0" w:color="000000"/>
            </w:tcBorders>
          </w:tcPr>
          <w:p w14:paraId="564A22E9" w14:textId="77777777" w:rsidR="00F87E82" w:rsidRDefault="00F87E82" w:rsidP="00F37785">
            <w:pPr>
              <w:pStyle w:val="TableParagraph"/>
              <w:spacing w:before="33"/>
              <w:ind w:left="54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</w:t>
            </w: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752A296C" w14:textId="77777777" w:rsidR="00F87E82" w:rsidRDefault="00F87E82" w:rsidP="00F37785">
            <w:pPr>
              <w:pStyle w:val="TableParagraph"/>
              <w:spacing w:before="33"/>
              <w:ind w:right="58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HARGA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SATUAN</w:t>
            </w: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6D83F9D6" w14:textId="77777777" w:rsidR="00F87E82" w:rsidRDefault="00F87E82" w:rsidP="00F37785">
            <w:pPr>
              <w:pStyle w:val="TableParagraph"/>
              <w:spacing w:before="33"/>
              <w:ind w:left="47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</w:p>
        </w:tc>
      </w:tr>
      <w:tr w:rsidR="00F87E82" w14:paraId="785EB92A" w14:textId="77777777" w:rsidTr="00F37785">
        <w:trPr>
          <w:trHeight w:val="265"/>
        </w:trPr>
        <w:tc>
          <w:tcPr>
            <w:tcW w:w="980" w:type="dxa"/>
          </w:tcPr>
          <w:p w14:paraId="598A71B3" w14:textId="77777777" w:rsidR="00F87E82" w:rsidRDefault="00F87E82" w:rsidP="00F37785">
            <w:pPr>
              <w:pStyle w:val="TableParagraph"/>
              <w:spacing w:before="44"/>
              <w:ind w:right="2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2F38C9C1" w14:textId="77777777" w:rsidR="00F87E82" w:rsidRDefault="00F87E82" w:rsidP="00F37785">
            <w:pPr>
              <w:pStyle w:val="TableParagraph"/>
              <w:spacing w:before="44"/>
              <w:ind w:left="228" w:right="21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2</w:t>
            </w:r>
          </w:p>
        </w:tc>
        <w:tc>
          <w:tcPr>
            <w:tcW w:w="1471" w:type="dxa"/>
            <w:gridSpan w:val="3"/>
            <w:tcBorders>
              <w:left w:val="single" w:sz="2" w:space="0" w:color="000000"/>
            </w:tcBorders>
          </w:tcPr>
          <w:p w14:paraId="30A0AFE8" w14:textId="77777777" w:rsidR="00F87E82" w:rsidRDefault="00F87E82" w:rsidP="00F37785">
            <w:pPr>
              <w:pStyle w:val="TableParagraph"/>
              <w:spacing w:before="44"/>
              <w:ind w:left="17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3</w:t>
            </w: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1F891300" w14:textId="77777777" w:rsidR="00F87E82" w:rsidRDefault="00F87E82" w:rsidP="00F37785">
            <w:pPr>
              <w:pStyle w:val="TableParagraph"/>
              <w:spacing w:before="44"/>
              <w:ind w:left="21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4</w:t>
            </w: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68AAB7EC" w14:textId="77777777" w:rsidR="00F87E82" w:rsidRDefault="00F87E82" w:rsidP="00F37785">
            <w:pPr>
              <w:pStyle w:val="TableParagraph"/>
              <w:spacing w:before="44"/>
              <w:ind w:left="77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5</w:t>
            </w:r>
          </w:p>
        </w:tc>
      </w:tr>
      <w:tr w:rsidR="00F87E82" w14:paraId="4A2A6BF9" w14:textId="77777777" w:rsidTr="00F37785">
        <w:trPr>
          <w:trHeight w:val="282"/>
        </w:trPr>
        <w:tc>
          <w:tcPr>
            <w:tcW w:w="980" w:type="dxa"/>
            <w:tcBorders>
              <w:bottom w:val="nil"/>
            </w:tcBorders>
          </w:tcPr>
          <w:p w14:paraId="64F277B1" w14:textId="77777777" w:rsidR="00F87E82" w:rsidRDefault="00F87E82" w:rsidP="00F37785">
            <w:pPr>
              <w:pStyle w:val="TableParagraph"/>
              <w:spacing w:before="49"/>
              <w:ind w:left="22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5.</w:t>
            </w:r>
          </w:p>
        </w:tc>
        <w:tc>
          <w:tcPr>
            <w:tcW w:w="4154" w:type="dxa"/>
            <w:gridSpan w:val="2"/>
            <w:vMerge w:val="restart"/>
            <w:tcBorders>
              <w:bottom w:val="single" w:sz="2" w:space="0" w:color="000000"/>
              <w:right w:val="nil"/>
            </w:tcBorders>
          </w:tcPr>
          <w:p w14:paraId="44E6AFD2" w14:textId="77777777" w:rsidR="00F87E82" w:rsidRDefault="00F87E82" w:rsidP="00F37785">
            <w:pPr>
              <w:pStyle w:val="TableParagraph"/>
              <w:spacing w:before="64"/>
              <w:ind w:left="1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BELANJA</w:t>
            </w:r>
          </w:p>
          <w:p w14:paraId="60F3E20E" w14:textId="77777777" w:rsidR="00F87E82" w:rsidRDefault="00F87E82" w:rsidP="00F37785">
            <w:pPr>
              <w:pStyle w:val="TableParagraph"/>
              <w:spacing w:before="153"/>
              <w:ind w:left="2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01</w:t>
            </w:r>
            <w:r>
              <w:rPr>
                <w:b/>
                <w:i/>
                <w:spacing w:val="50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BPJS</w:t>
            </w:r>
            <w:r>
              <w:rPr>
                <w:b/>
                <w:i/>
                <w:spacing w:val="-2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Kepala</w:t>
            </w:r>
            <w:r>
              <w:rPr>
                <w:b/>
                <w:i/>
                <w:spacing w:val="-5"/>
                <w:sz w:val="14"/>
                <w:u w:val="single"/>
              </w:rPr>
              <w:t xml:space="preserve"> </w:t>
            </w:r>
            <w:r>
              <w:rPr>
                <w:b/>
                <w:i/>
                <w:spacing w:val="-4"/>
                <w:sz w:val="14"/>
                <w:u w:val="single"/>
              </w:rPr>
              <w:t>Desa</w:t>
            </w:r>
          </w:p>
          <w:p w14:paraId="073419F7" w14:textId="77777777" w:rsidR="00F87E82" w:rsidRDefault="00F87E82" w:rsidP="00F37785">
            <w:pPr>
              <w:pStyle w:val="TableParagraph"/>
              <w:spacing w:before="108"/>
              <w:ind w:left="476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Jaminan</w:t>
            </w:r>
            <w:r>
              <w:rPr>
                <w:b/>
                <w:i/>
                <w:spacing w:val="-1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Sosial</w:t>
            </w:r>
            <w:r>
              <w:rPr>
                <w:b/>
                <w:i/>
                <w:spacing w:val="2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Kepala</w:t>
            </w:r>
            <w:r>
              <w:rPr>
                <w:b/>
                <w:i/>
                <w:spacing w:val="2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Desa</w:t>
            </w:r>
            <w:r>
              <w:rPr>
                <w:b/>
                <w:i/>
                <w:spacing w:val="1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dan</w:t>
            </w:r>
            <w:r>
              <w:rPr>
                <w:b/>
                <w:i/>
                <w:spacing w:val="1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Perangkat</w:t>
            </w:r>
            <w:r>
              <w:rPr>
                <w:b/>
                <w:i/>
                <w:spacing w:val="2"/>
                <w:sz w:val="14"/>
              </w:rPr>
              <w:t xml:space="preserve"> </w:t>
            </w:r>
            <w:r>
              <w:rPr>
                <w:b/>
                <w:i/>
                <w:spacing w:val="-4"/>
                <w:sz w:val="14"/>
              </w:rPr>
              <w:t>Desa</w:t>
            </w:r>
          </w:p>
          <w:p w14:paraId="74D4DB44" w14:textId="77777777" w:rsidR="00F87E82" w:rsidRDefault="00F87E82" w:rsidP="00F37785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14:paraId="24ECA4EF" w14:textId="77777777" w:rsidR="00F87E82" w:rsidRDefault="00F87E82" w:rsidP="00F37785">
            <w:pPr>
              <w:pStyle w:val="TableParagraph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Jaminan</w:t>
            </w:r>
            <w:r>
              <w:rPr>
                <w:rFonts w:ascii="Arial MT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Kesehatan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Kepala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25802796" w14:textId="77777777" w:rsidR="00F87E82" w:rsidRDefault="00F87E82" w:rsidP="00F37785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407B7943" w14:textId="77777777" w:rsidR="00F87E82" w:rsidRDefault="00F87E82" w:rsidP="00F37785">
            <w:pPr>
              <w:pStyle w:val="TableParagraph"/>
              <w:numPr>
                <w:ilvl w:val="0"/>
                <w:numId w:val="14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BPJS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Kesehatan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Kepala</w:t>
            </w:r>
            <w:r>
              <w:rPr>
                <w:rFonts w:ascii="Arial MT"/>
                <w:spacing w:val="3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5BE7DC06" w14:textId="77777777" w:rsidR="00F87E82" w:rsidRDefault="00F87E82" w:rsidP="00F37785">
            <w:pPr>
              <w:pStyle w:val="TableParagraph"/>
              <w:tabs>
                <w:tab w:val="left" w:pos="1059"/>
              </w:tabs>
              <w:spacing w:before="125"/>
              <w:ind w:left="1059"/>
              <w:rPr>
                <w:rFonts w:ascii="Arial MT"/>
                <w:sz w:val="14"/>
              </w:rPr>
            </w:pPr>
          </w:p>
        </w:tc>
        <w:tc>
          <w:tcPr>
            <w:tcW w:w="896" w:type="dxa"/>
            <w:vMerge w:val="restart"/>
            <w:tcBorders>
              <w:left w:val="nil"/>
              <w:bottom w:val="single" w:sz="2" w:space="0" w:color="000000"/>
              <w:right w:val="single" w:sz="2" w:space="0" w:color="000000"/>
            </w:tcBorders>
          </w:tcPr>
          <w:p w14:paraId="68F0C67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7FABFD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699E5134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99E176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0F57AC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2473F78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0FEC3B68" w14:textId="77777777" w:rsidR="00F87E82" w:rsidRDefault="00F87E82" w:rsidP="00F37785">
            <w:pPr>
              <w:pStyle w:val="TableParagraph"/>
              <w:spacing w:before="61"/>
              <w:rPr>
                <w:rFonts w:ascii="Times New Roman"/>
                <w:sz w:val="14"/>
              </w:rPr>
            </w:pPr>
          </w:p>
          <w:p w14:paraId="74AFC930" w14:textId="77777777" w:rsidR="00F87E82" w:rsidRDefault="00F87E82" w:rsidP="00F37785">
            <w:pPr>
              <w:pStyle w:val="TableParagraph"/>
              <w:spacing w:line="280" w:lineRule="atLeast"/>
              <w:ind w:left="439" w:right="150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</w:p>
        </w:tc>
        <w:tc>
          <w:tcPr>
            <w:tcW w:w="1471" w:type="dxa"/>
            <w:gridSpan w:val="3"/>
            <w:vMerge w:val="restart"/>
            <w:tcBorders>
              <w:left w:val="single" w:sz="2" w:space="0" w:color="000000"/>
              <w:bottom w:val="dotted" w:sz="6" w:space="0" w:color="000000"/>
            </w:tcBorders>
          </w:tcPr>
          <w:p w14:paraId="16C6306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vMerge w:val="restart"/>
            <w:tcBorders>
              <w:bottom w:val="dotted" w:sz="6" w:space="0" w:color="000000"/>
              <w:right w:val="single" w:sz="2" w:space="0" w:color="000000"/>
            </w:tcBorders>
          </w:tcPr>
          <w:p w14:paraId="4C3C6DF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nil"/>
            </w:tcBorders>
          </w:tcPr>
          <w:p w14:paraId="455432B7" w14:textId="77777777" w:rsidR="00F87E82" w:rsidRDefault="00F87E82" w:rsidP="00F37785">
            <w:pPr>
              <w:pStyle w:val="TableParagraph"/>
              <w:spacing w:before="49"/>
              <w:ind w:right="58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4</w:t>
            </w:r>
            <w:r>
              <w:rPr>
                <w:b/>
                <w:spacing w:val="-2"/>
                <w:sz w:val="14"/>
                <w:lang w:val="id-ID"/>
              </w:rPr>
              <w:t>.244.436</w:t>
            </w:r>
            <w:r>
              <w:rPr>
                <w:b/>
                <w:spacing w:val="-2"/>
                <w:sz w:val="14"/>
              </w:rPr>
              <w:t>,00</w:t>
            </w:r>
          </w:p>
        </w:tc>
      </w:tr>
      <w:tr w:rsidR="00F87E82" w14:paraId="518784AB" w14:textId="77777777" w:rsidTr="00F37785">
        <w:trPr>
          <w:trHeight w:val="283"/>
        </w:trPr>
        <w:tc>
          <w:tcPr>
            <w:tcW w:w="980" w:type="dxa"/>
            <w:tcBorders>
              <w:top w:val="nil"/>
              <w:bottom w:val="nil"/>
            </w:tcBorders>
          </w:tcPr>
          <w:p w14:paraId="587D12F6" w14:textId="77777777" w:rsidR="00F87E82" w:rsidRDefault="00F87E82" w:rsidP="00F37785">
            <w:pPr>
              <w:pStyle w:val="TableParagraph"/>
              <w:spacing w:before="81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1.01.03</w:t>
            </w:r>
          </w:p>
        </w:tc>
        <w:tc>
          <w:tcPr>
            <w:tcW w:w="4154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514D499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D0D5172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22FA343E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73B30058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3521174C" w14:textId="77777777" w:rsidR="00F87E82" w:rsidRDefault="00F87E82" w:rsidP="00F37785">
            <w:pPr>
              <w:pStyle w:val="TableParagraph"/>
              <w:spacing w:before="66"/>
              <w:ind w:right="73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  <w:lang w:val="id-ID"/>
              </w:rPr>
              <w:t>606.348</w:t>
            </w:r>
            <w:r>
              <w:rPr>
                <w:b/>
                <w:i/>
                <w:spacing w:val="-2"/>
                <w:sz w:val="14"/>
                <w:u w:val="single"/>
              </w:rPr>
              <w:t>,00</w:t>
            </w:r>
          </w:p>
        </w:tc>
      </w:tr>
      <w:tr w:rsidR="00F87E82" w14:paraId="202B843A" w14:textId="77777777" w:rsidTr="00F37785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56F96797" w14:textId="77777777" w:rsidR="00F87E82" w:rsidRDefault="00F87E82" w:rsidP="00F37785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5.1.3.</w:t>
            </w:r>
          </w:p>
        </w:tc>
        <w:tc>
          <w:tcPr>
            <w:tcW w:w="4154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3907F308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1035852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85FF02B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138D8C2C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38473E3D" w14:textId="77777777" w:rsidR="00F87E82" w:rsidRDefault="00F87E82" w:rsidP="00F37785">
            <w:pPr>
              <w:pStyle w:val="TableParagraph"/>
              <w:spacing w:before="68"/>
              <w:ind w:right="73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lang w:val="id-ID"/>
              </w:rPr>
              <w:t>606.348</w:t>
            </w:r>
            <w:r>
              <w:rPr>
                <w:b/>
                <w:i/>
                <w:spacing w:val="-2"/>
                <w:sz w:val="14"/>
              </w:rPr>
              <w:t>,00</w:t>
            </w:r>
          </w:p>
        </w:tc>
      </w:tr>
      <w:tr w:rsidR="00F87E82" w14:paraId="4FBF181E" w14:textId="77777777" w:rsidTr="00F37785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407C6549" w14:textId="77777777" w:rsidR="00F87E82" w:rsidRDefault="00F87E82" w:rsidP="00F37785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5.1.3.01.</w:t>
            </w:r>
          </w:p>
        </w:tc>
        <w:tc>
          <w:tcPr>
            <w:tcW w:w="4154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7F466E8B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C0BC035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9D998E0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2BCAD19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1ED796C0" w14:textId="77777777" w:rsidR="00F87E82" w:rsidRPr="00824435" w:rsidRDefault="00F87E82" w:rsidP="00F37785">
            <w:pPr>
              <w:pStyle w:val="TableParagraph"/>
              <w:spacing w:before="81"/>
              <w:ind w:right="73"/>
              <w:jc w:val="right"/>
              <w:rPr>
                <w:rFonts w:ascii="Arial MT"/>
                <w:sz w:val="14"/>
              </w:rPr>
            </w:pPr>
            <w:r w:rsidRPr="00824435">
              <w:rPr>
                <w:b/>
                <w:spacing w:val="-2"/>
                <w:sz w:val="14"/>
                <w:lang w:val="id-ID"/>
              </w:rPr>
              <w:t>606.348</w:t>
            </w:r>
            <w:r w:rsidRPr="00824435">
              <w:rPr>
                <w:b/>
                <w:spacing w:val="-2"/>
                <w:sz w:val="14"/>
              </w:rPr>
              <w:t>,00</w:t>
            </w:r>
          </w:p>
        </w:tc>
      </w:tr>
      <w:tr w:rsidR="00F87E82" w14:paraId="76354125" w14:textId="77777777" w:rsidTr="00F37785">
        <w:trPr>
          <w:trHeight w:val="310"/>
        </w:trPr>
        <w:tc>
          <w:tcPr>
            <w:tcW w:w="980" w:type="dxa"/>
            <w:tcBorders>
              <w:top w:val="nil"/>
              <w:bottom w:val="nil"/>
            </w:tcBorders>
          </w:tcPr>
          <w:p w14:paraId="710D24F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4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2050116B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AB8E8C0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  <w:right w:val="nil"/>
            </w:tcBorders>
          </w:tcPr>
          <w:p w14:paraId="62C5CE09" w14:textId="77777777" w:rsidR="00F87E82" w:rsidRDefault="00F87E82" w:rsidP="00F37785">
            <w:pPr>
              <w:pStyle w:val="TableParagraph"/>
              <w:spacing w:before="71"/>
              <w:ind w:right="3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12</w:t>
            </w:r>
          </w:p>
        </w:tc>
        <w:tc>
          <w:tcPr>
            <w:tcW w:w="825" w:type="dxa"/>
            <w:tcBorders>
              <w:top w:val="dotted" w:sz="6" w:space="0" w:color="000000"/>
              <w:left w:val="nil"/>
              <w:bottom w:val="nil"/>
            </w:tcBorders>
          </w:tcPr>
          <w:p w14:paraId="597E29A0" w14:textId="77777777" w:rsidR="00F87E82" w:rsidRDefault="00F87E82" w:rsidP="00F37785">
            <w:pPr>
              <w:pStyle w:val="TableParagraph"/>
              <w:spacing w:before="71"/>
              <w:ind w:left="37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1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580FD0B7" w14:textId="77777777" w:rsidR="00F87E82" w:rsidRDefault="00F87E82" w:rsidP="00F37785">
            <w:pPr>
              <w:pStyle w:val="TableParagraph"/>
              <w:spacing w:before="85"/>
              <w:ind w:right="78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  <w:lang w:val="id-ID"/>
              </w:rPr>
              <w:t>50.529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1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71C6E467" w14:textId="77777777" w:rsidR="00F87E82" w:rsidRPr="00824435" w:rsidRDefault="00F87E82" w:rsidP="00F37785">
            <w:pPr>
              <w:pStyle w:val="TableParagraph"/>
              <w:spacing w:before="102"/>
              <w:ind w:right="73"/>
              <w:jc w:val="right"/>
              <w:rPr>
                <w:rFonts w:ascii="Arial MT"/>
                <w:sz w:val="14"/>
              </w:rPr>
            </w:pPr>
            <w:r w:rsidRPr="00824435">
              <w:rPr>
                <w:b/>
                <w:spacing w:val="-2"/>
                <w:sz w:val="14"/>
                <w:lang w:val="id-ID"/>
              </w:rPr>
              <w:t>606.348</w:t>
            </w:r>
            <w:r w:rsidRPr="00824435">
              <w:rPr>
                <w:b/>
                <w:spacing w:val="-2"/>
                <w:sz w:val="14"/>
              </w:rPr>
              <w:t>,00</w:t>
            </w:r>
          </w:p>
        </w:tc>
      </w:tr>
      <w:tr w:rsidR="00F87E82" w14:paraId="2F803100" w14:textId="77777777" w:rsidTr="00F37785">
        <w:trPr>
          <w:trHeight w:val="303"/>
        </w:trPr>
        <w:tc>
          <w:tcPr>
            <w:tcW w:w="980" w:type="dxa"/>
            <w:tcBorders>
              <w:top w:val="nil"/>
              <w:bottom w:val="nil"/>
            </w:tcBorders>
          </w:tcPr>
          <w:p w14:paraId="741120D9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4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 w14:paraId="50262123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1D222BD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8BA37F" w14:textId="77777777" w:rsidR="00F87E82" w:rsidRDefault="00F87E82" w:rsidP="00F37785">
            <w:pPr>
              <w:pStyle w:val="TableParagraph"/>
              <w:spacing w:before="41"/>
              <w:ind w:right="34"/>
              <w:jc w:val="center"/>
              <w:rPr>
                <w:rFonts w:ascii="Arial MT"/>
                <w:sz w:val="1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2" w:space="0" w:color="000000"/>
            </w:tcBorders>
          </w:tcPr>
          <w:p w14:paraId="690C1C1F" w14:textId="77777777" w:rsidR="00F87E82" w:rsidRDefault="00F87E82" w:rsidP="00F37785">
            <w:pPr>
              <w:pStyle w:val="TableParagraph"/>
              <w:spacing w:before="41"/>
              <w:ind w:left="37"/>
              <w:rPr>
                <w:rFonts w:ascii="Arial MT"/>
                <w:sz w:val="14"/>
              </w:rPr>
            </w:pPr>
          </w:p>
        </w:tc>
        <w:tc>
          <w:tcPr>
            <w:tcW w:w="1291" w:type="dxa"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109FBB10" w14:textId="77777777" w:rsidR="00F87E82" w:rsidRDefault="00F87E82" w:rsidP="00F37785">
            <w:pPr>
              <w:pStyle w:val="TableParagraph"/>
              <w:spacing w:before="56"/>
              <w:ind w:right="79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single" w:sz="2" w:space="0" w:color="000000"/>
            </w:tcBorders>
          </w:tcPr>
          <w:p w14:paraId="5AD81A92" w14:textId="77777777" w:rsidR="00F87E82" w:rsidRDefault="00F87E82" w:rsidP="00F37785">
            <w:pPr>
              <w:pStyle w:val="TableParagraph"/>
              <w:spacing w:before="70"/>
              <w:ind w:right="73"/>
              <w:jc w:val="right"/>
              <w:rPr>
                <w:rFonts w:ascii="Arial MT"/>
                <w:sz w:val="14"/>
              </w:rPr>
            </w:pPr>
          </w:p>
        </w:tc>
      </w:tr>
      <w:tr w:rsidR="00F87E82" w14:paraId="2D65C948" w14:textId="77777777" w:rsidTr="00F37785">
        <w:trPr>
          <w:trHeight w:val="296"/>
        </w:trPr>
        <w:tc>
          <w:tcPr>
            <w:tcW w:w="980" w:type="dxa"/>
            <w:tcBorders>
              <w:top w:val="nil"/>
              <w:bottom w:val="nil"/>
            </w:tcBorders>
          </w:tcPr>
          <w:p w14:paraId="63E49E4C" w14:textId="77777777" w:rsidR="00F87E82" w:rsidRDefault="00F87E82" w:rsidP="00F37785">
            <w:pPr>
              <w:pStyle w:val="TableParagraph"/>
              <w:spacing w:before="93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</w:rPr>
              <w:t>1.01.03</w:t>
            </w:r>
          </w:p>
        </w:tc>
        <w:tc>
          <w:tcPr>
            <w:tcW w:w="4154" w:type="dxa"/>
            <w:gridSpan w:val="2"/>
            <w:vMerge w:val="restart"/>
            <w:tcBorders>
              <w:top w:val="single" w:sz="2" w:space="0" w:color="000000"/>
              <w:right w:val="nil"/>
            </w:tcBorders>
          </w:tcPr>
          <w:p w14:paraId="5499A685" w14:textId="77777777" w:rsidR="00F87E82" w:rsidRDefault="00F87E82" w:rsidP="00F37785">
            <w:pPr>
              <w:pStyle w:val="TableParagraph"/>
              <w:spacing w:before="93"/>
              <w:ind w:left="2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  <w:u w:val="single"/>
              </w:rPr>
              <w:t>02</w:t>
            </w:r>
            <w:r>
              <w:rPr>
                <w:b/>
                <w:i/>
                <w:spacing w:val="50"/>
                <w:sz w:val="14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BPJS</w:t>
            </w:r>
            <w:r>
              <w:rPr>
                <w:b/>
                <w:i/>
                <w:spacing w:val="-2"/>
                <w:sz w:val="14"/>
                <w:u w:val="single"/>
              </w:rPr>
              <w:t xml:space="preserve"> </w:t>
            </w:r>
            <w:r>
              <w:rPr>
                <w:b/>
                <w:i/>
                <w:sz w:val="14"/>
                <w:u w:val="single"/>
              </w:rPr>
              <w:t>Perangkat</w:t>
            </w:r>
            <w:r>
              <w:rPr>
                <w:b/>
                <w:i/>
                <w:spacing w:val="-6"/>
                <w:sz w:val="14"/>
                <w:u w:val="single"/>
              </w:rPr>
              <w:t xml:space="preserve"> </w:t>
            </w:r>
            <w:r>
              <w:rPr>
                <w:b/>
                <w:i/>
                <w:spacing w:val="-4"/>
                <w:sz w:val="14"/>
                <w:u w:val="single"/>
              </w:rPr>
              <w:t>Desa</w:t>
            </w:r>
          </w:p>
          <w:p w14:paraId="25961F26" w14:textId="77777777" w:rsidR="00F87E82" w:rsidRDefault="00F87E82" w:rsidP="00F37785">
            <w:pPr>
              <w:pStyle w:val="TableParagraph"/>
              <w:spacing w:before="108"/>
              <w:ind w:left="476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Jaminan</w:t>
            </w:r>
            <w:r>
              <w:rPr>
                <w:b/>
                <w:i/>
                <w:spacing w:val="-1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Sosial</w:t>
            </w:r>
            <w:r>
              <w:rPr>
                <w:b/>
                <w:i/>
                <w:spacing w:val="2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Kepala</w:t>
            </w:r>
            <w:r>
              <w:rPr>
                <w:b/>
                <w:i/>
                <w:spacing w:val="2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Desa</w:t>
            </w:r>
            <w:r>
              <w:rPr>
                <w:b/>
                <w:i/>
                <w:spacing w:val="1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dan</w:t>
            </w:r>
            <w:r>
              <w:rPr>
                <w:b/>
                <w:i/>
                <w:spacing w:val="1"/>
                <w:sz w:val="14"/>
              </w:rPr>
              <w:t xml:space="preserve"> </w:t>
            </w:r>
            <w:r>
              <w:rPr>
                <w:b/>
                <w:i/>
                <w:spacing w:val="-2"/>
                <w:sz w:val="14"/>
              </w:rPr>
              <w:t>Perangkat</w:t>
            </w:r>
            <w:r>
              <w:rPr>
                <w:b/>
                <w:i/>
                <w:spacing w:val="2"/>
                <w:sz w:val="14"/>
              </w:rPr>
              <w:t xml:space="preserve"> </w:t>
            </w:r>
            <w:r>
              <w:rPr>
                <w:b/>
                <w:i/>
                <w:spacing w:val="-4"/>
                <w:sz w:val="14"/>
              </w:rPr>
              <w:t>Desa</w:t>
            </w:r>
          </w:p>
          <w:p w14:paraId="0B35BEB0" w14:textId="77777777" w:rsidR="00F87E82" w:rsidRDefault="00F87E82" w:rsidP="00F37785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14:paraId="27E11D29" w14:textId="77777777" w:rsidR="00F87E82" w:rsidRDefault="00F87E82" w:rsidP="00F37785">
            <w:pPr>
              <w:pStyle w:val="TableParagraph"/>
              <w:ind w:left="6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Jaminan</w:t>
            </w:r>
            <w:r>
              <w:rPr>
                <w:rFonts w:ascii="Arial MT"/>
                <w:spacing w:val="2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Kesehatan</w:t>
            </w:r>
            <w:r>
              <w:rPr>
                <w:rFonts w:ascii="Arial MT"/>
                <w:spacing w:val="4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Perangkat</w:t>
            </w:r>
            <w:r>
              <w:rPr>
                <w:rFonts w:ascii="Arial MT"/>
                <w:spacing w:val="3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022882B8" w14:textId="77777777" w:rsidR="00F87E82" w:rsidRDefault="00F87E82" w:rsidP="00F37785"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 w14:paraId="672B71A2" w14:textId="77777777" w:rsidR="00F87E82" w:rsidRDefault="00F87E82" w:rsidP="00F37785">
            <w:pPr>
              <w:pStyle w:val="TableParagraph"/>
              <w:numPr>
                <w:ilvl w:val="0"/>
                <w:numId w:val="13"/>
              </w:numPr>
              <w:tabs>
                <w:tab w:val="left" w:pos="1059"/>
              </w:tabs>
              <w:ind w:left="1059" w:hanging="28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BPJS</w:t>
            </w:r>
            <w:r>
              <w:rPr>
                <w:rFonts w:ascii="Arial MT"/>
                <w:spacing w:val="4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Kesehatan</w:t>
            </w:r>
            <w:r>
              <w:rPr>
                <w:rFonts w:ascii="Arial MT"/>
                <w:spacing w:val="4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Perangkat</w:t>
            </w:r>
            <w:r>
              <w:rPr>
                <w:rFonts w:ascii="Arial MT"/>
                <w:spacing w:val="5"/>
                <w:sz w:val="14"/>
              </w:rPr>
              <w:t xml:space="preserve"> </w:t>
            </w:r>
            <w:r>
              <w:rPr>
                <w:rFonts w:ascii="Arial MT"/>
                <w:spacing w:val="-4"/>
                <w:sz w:val="14"/>
              </w:rPr>
              <w:t>Desa</w:t>
            </w:r>
          </w:p>
          <w:p w14:paraId="08B334D1" w14:textId="77777777" w:rsidR="00F87E82" w:rsidRDefault="00F87E82" w:rsidP="00F37785">
            <w:pPr>
              <w:pStyle w:val="TableParagraph"/>
              <w:tabs>
                <w:tab w:val="left" w:pos="1059"/>
              </w:tabs>
              <w:spacing w:before="125"/>
              <w:ind w:left="1059"/>
              <w:rPr>
                <w:rFonts w:ascii="Arial MT"/>
                <w:sz w:val="14"/>
              </w:rPr>
            </w:pPr>
          </w:p>
        </w:tc>
        <w:tc>
          <w:tcPr>
            <w:tcW w:w="896" w:type="dxa"/>
            <w:vMerge w:val="restart"/>
            <w:tcBorders>
              <w:top w:val="single" w:sz="2" w:space="0" w:color="000000"/>
              <w:left w:val="nil"/>
              <w:right w:val="single" w:sz="2" w:space="0" w:color="000000"/>
            </w:tcBorders>
          </w:tcPr>
          <w:p w14:paraId="5DFDDBB0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6EE1DDC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6A0527C0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62D2EDA7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0F41801" w14:textId="77777777" w:rsidR="00F87E82" w:rsidRDefault="00F87E82" w:rsidP="00F37785">
            <w:pPr>
              <w:pStyle w:val="TableParagraph"/>
              <w:spacing w:before="98"/>
              <w:rPr>
                <w:rFonts w:ascii="Times New Roman"/>
                <w:sz w:val="14"/>
              </w:rPr>
            </w:pPr>
          </w:p>
          <w:p w14:paraId="3F49AD43" w14:textId="77777777" w:rsidR="00F87E82" w:rsidRDefault="00F87E82" w:rsidP="00F37785">
            <w:pPr>
              <w:pStyle w:val="TableParagraph"/>
              <w:spacing w:line="280" w:lineRule="atLeast"/>
              <w:ind w:left="439" w:right="150"/>
              <w:rPr>
                <w:rFonts w:ascii="Arial MT"/>
                <w:sz w:val="14"/>
              </w:rPr>
            </w:pPr>
            <w:r>
              <w:rPr>
                <w:rFonts w:ascii="Arial MT"/>
                <w:spacing w:val="-4"/>
                <w:sz w:val="14"/>
              </w:rPr>
              <w:t>ADD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</w:p>
        </w:tc>
        <w:tc>
          <w:tcPr>
            <w:tcW w:w="1471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dotted" w:sz="6" w:space="0" w:color="000000"/>
            </w:tcBorders>
          </w:tcPr>
          <w:p w14:paraId="0888C773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vMerge w:val="restart"/>
            <w:tcBorders>
              <w:top w:val="single" w:sz="2" w:space="0" w:color="000000"/>
              <w:bottom w:val="dotted" w:sz="6" w:space="0" w:color="000000"/>
              <w:right w:val="single" w:sz="2" w:space="0" w:color="000000"/>
            </w:tcBorders>
          </w:tcPr>
          <w:p w14:paraId="02582DAB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nil"/>
            </w:tcBorders>
          </w:tcPr>
          <w:p w14:paraId="0BDCB704" w14:textId="77777777" w:rsidR="00F87E82" w:rsidRDefault="00F87E82" w:rsidP="00F37785">
            <w:pPr>
              <w:pStyle w:val="TableParagraph"/>
              <w:spacing w:before="79"/>
              <w:ind w:right="72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u w:val="single"/>
                <w:lang w:val="id-ID"/>
              </w:rPr>
              <w:t>3.638.088</w:t>
            </w:r>
            <w:r>
              <w:rPr>
                <w:b/>
                <w:i/>
                <w:spacing w:val="-2"/>
                <w:sz w:val="14"/>
                <w:u w:val="single"/>
              </w:rPr>
              <w:t>,00</w:t>
            </w:r>
          </w:p>
        </w:tc>
      </w:tr>
      <w:tr w:rsidR="00F87E82" w14:paraId="4BA2CE6B" w14:textId="77777777" w:rsidTr="00F37785">
        <w:trPr>
          <w:trHeight w:val="300"/>
        </w:trPr>
        <w:tc>
          <w:tcPr>
            <w:tcW w:w="980" w:type="dxa"/>
            <w:tcBorders>
              <w:top w:val="nil"/>
              <w:bottom w:val="nil"/>
            </w:tcBorders>
          </w:tcPr>
          <w:p w14:paraId="34E79BCD" w14:textId="77777777" w:rsidR="00F87E82" w:rsidRDefault="00F87E82" w:rsidP="00F37785">
            <w:pPr>
              <w:pStyle w:val="TableParagraph"/>
              <w:spacing w:before="36"/>
              <w:ind w:left="225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</w:rPr>
              <w:t>5.1.3.</w:t>
            </w:r>
          </w:p>
        </w:tc>
        <w:tc>
          <w:tcPr>
            <w:tcW w:w="4154" w:type="dxa"/>
            <w:gridSpan w:val="2"/>
            <w:vMerge/>
            <w:tcBorders>
              <w:top w:val="nil"/>
              <w:right w:val="nil"/>
            </w:tcBorders>
          </w:tcPr>
          <w:p w14:paraId="3450CB19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1A8C4215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11CFE01C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6ED53E0A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nil"/>
            </w:tcBorders>
          </w:tcPr>
          <w:p w14:paraId="05BA001B" w14:textId="77777777" w:rsidR="00F87E82" w:rsidRDefault="00F87E82" w:rsidP="00F37785">
            <w:pPr>
              <w:pStyle w:val="TableParagraph"/>
              <w:spacing w:before="68"/>
              <w:ind w:right="72"/>
              <w:jc w:val="right"/>
              <w:rPr>
                <w:b/>
                <w:i/>
                <w:sz w:val="14"/>
              </w:rPr>
            </w:pPr>
            <w:r>
              <w:rPr>
                <w:b/>
                <w:i/>
                <w:spacing w:val="-2"/>
                <w:sz w:val="14"/>
                <w:lang w:val="id-ID"/>
              </w:rPr>
              <w:t>3.638.088</w:t>
            </w:r>
            <w:r>
              <w:rPr>
                <w:b/>
                <w:i/>
                <w:spacing w:val="-2"/>
                <w:sz w:val="14"/>
              </w:rPr>
              <w:t>,00</w:t>
            </w:r>
          </w:p>
        </w:tc>
      </w:tr>
      <w:tr w:rsidR="00F87E82" w14:paraId="572FD7DC" w14:textId="77777777" w:rsidTr="00F37785">
        <w:trPr>
          <w:trHeight w:val="294"/>
        </w:trPr>
        <w:tc>
          <w:tcPr>
            <w:tcW w:w="980" w:type="dxa"/>
            <w:tcBorders>
              <w:top w:val="nil"/>
              <w:bottom w:val="nil"/>
            </w:tcBorders>
          </w:tcPr>
          <w:p w14:paraId="3FD5CB11" w14:textId="77777777" w:rsidR="00F87E82" w:rsidRDefault="00F87E82" w:rsidP="00F37785">
            <w:pPr>
              <w:pStyle w:val="TableParagraph"/>
              <w:spacing w:before="66"/>
              <w:ind w:left="225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5.1.3.02.</w:t>
            </w:r>
          </w:p>
        </w:tc>
        <w:tc>
          <w:tcPr>
            <w:tcW w:w="4154" w:type="dxa"/>
            <w:gridSpan w:val="2"/>
            <w:vMerge/>
            <w:tcBorders>
              <w:top w:val="nil"/>
              <w:right w:val="nil"/>
            </w:tcBorders>
          </w:tcPr>
          <w:p w14:paraId="07DC301C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252E48FD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gridSpan w:val="3"/>
            <w:vMerge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BB2C8D4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  <w:bottom w:val="dotted" w:sz="6" w:space="0" w:color="000000"/>
              <w:right w:val="single" w:sz="2" w:space="0" w:color="000000"/>
            </w:tcBorders>
          </w:tcPr>
          <w:p w14:paraId="14CF72B1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dotted" w:sz="6" w:space="0" w:color="000000"/>
            </w:tcBorders>
          </w:tcPr>
          <w:p w14:paraId="756FA592" w14:textId="77777777" w:rsidR="00F87E82" w:rsidRDefault="00F87E82" w:rsidP="00F37785">
            <w:pPr>
              <w:pStyle w:val="TableParagraph"/>
              <w:spacing w:before="81"/>
              <w:ind w:right="72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3.</w:t>
            </w:r>
            <w:r>
              <w:rPr>
                <w:rFonts w:ascii="Arial MT"/>
                <w:spacing w:val="-2"/>
                <w:sz w:val="14"/>
                <w:lang w:val="id-ID"/>
              </w:rPr>
              <w:t>638.088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</w:tr>
      <w:tr w:rsidR="00F87E82" w14:paraId="795421AB" w14:textId="77777777" w:rsidTr="00F37785">
        <w:trPr>
          <w:trHeight w:val="305"/>
        </w:trPr>
        <w:tc>
          <w:tcPr>
            <w:tcW w:w="980" w:type="dxa"/>
            <w:tcBorders>
              <w:top w:val="nil"/>
              <w:bottom w:val="nil"/>
            </w:tcBorders>
          </w:tcPr>
          <w:p w14:paraId="6178FCA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4" w:type="dxa"/>
            <w:gridSpan w:val="2"/>
            <w:vMerge/>
            <w:tcBorders>
              <w:top w:val="nil"/>
              <w:right w:val="nil"/>
            </w:tcBorders>
          </w:tcPr>
          <w:p w14:paraId="79812B17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6B5F19CC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dotted" w:sz="6" w:space="0" w:color="000000"/>
              <w:left w:val="single" w:sz="2" w:space="0" w:color="000000"/>
              <w:bottom w:val="nil"/>
              <w:right w:val="nil"/>
            </w:tcBorders>
          </w:tcPr>
          <w:p w14:paraId="3A6D9E79" w14:textId="77777777" w:rsidR="00F87E82" w:rsidRDefault="00F87E82" w:rsidP="00F37785">
            <w:pPr>
              <w:pStyle w:val="TableParagraph"/>
              <w:spacing w:before="71"/>
              <w:ind w:right="33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72</w:t>
            </w:r>
          </w:p>
        </w:tc>
        <w:tc>
          <w:tcPr>
            <w:tcW w:w="825" w:type="dxa"/>
            <w:tcBorders>
              <w:top w:val="dotted" w:sz="6" w:space="0" w:color="000000"/>
              <w:left w:val="nil"/>
              <w:bottom w:val="nil"/>
            </w:tcBorders>
          </w:tcPr>
          <w:p w14:paraId="1A654913" w14:textId="77777777" w:rsidR="00F87E82" w:rsidRDefault="00F87E82" w:rsidP="00F37785">
            <w:pPr>
              <w:pStyle w:val="TableParagraph"/>
              <w:spacing w:before="71"/>
              <w:ind w:left="37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OB</w:t>
            </w:r>
          </w:p>
        </w:tc>
        <w:tc>
          <w:tcPr>
            <w:tcW w:w="1291" w:type="dxa"/>
            <w:tcBorders>
              <w:top w:val="dotted" w:sz="6" w:space="0" w:color="000000"/>
              <w:bottom w:val="nil"/>
              <w:right w:val="single" w:sz="2" w:space="0" w:color="000000"/>
            </w:tcBorders>
          </w:tcPr>
          <w:p w14:paraId="3AB10B76" w14:textId="77777777" w:rsidR="00F87E82" w:rsidRDefault="00F87E82" w:rsidP="00F37785">
            <w:pPr>
              <w:pStyle w:val="TableParagraph"/>
              <w:spacing w:before="85"/>
              <w:ind w:right="78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  <w:lang w:val="id-ID"/>
              </w:rPr>
              <w:t>50.529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  <w:tc>
          <w:tcPr>
            <w:tcW w:w="1531" w:type="dxa"/>
            <w:tcBorders>
              <w:top w:val="dotted" w:sz="6" w:space="0" w:color="000000"/>
              <w:left w:val="single" w:sz="2" w:space="0" w:color="000000"/>
              <w:bottom w:val="nil"/>
            </w:tcBorders>
          </w:tcPr>
          <w:p w14:paraId="35117221" w14:textId="77777777" w:rsidR="00F87E82" w:rsidRDefault="00F87E82" w:rsidP="00F37785">
            <w:pPr>
              <w:pStyle w:val="TableParagraph"/>
              <w:spacing w:before="102"/>
              <w:ind w:right="72"/>
              <w:jc w:val="right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3.</w:t>
            </w:r>
            <w:r>
              <w:rPr>
                <w:rFonts w:ascii="Arial MT"/>
                <w:spacing w:val="-2"/>
                <w:sz w:val="14"/>
                <w:lang w:val="id-ID"/>
              </w:rPr>
              <w:t>638.088</w:t>
            </w:r>
            <w:r>
              <w:rPr>
                <w:rFonts w:ascii="Arial MT"/>
                <w:spacing w:val="-2"/>
                <w:sz w:val="14"/>
              </w:rPr>
              <w:t>,00</w:t>
            </w:r>
          </w:p>
        </w:tc>
      </w:tr>
      <w:tr w:rsidR="00F87E82" w14:paraId="0D96C74B" w14:textId="77777777" w:rsidTr="00F37785">
        <w:trPr>
          <w:trHeight w:val="303"/>
        </w:trPr>
        <w:tc>
          <w:tcPr>
            <w:tcW w:w="980" w:type="dxa"/>
            <w:tcBorders>
              <w:top w:val="nil"/>
            </w:tcBorders>
          </w:tcPr>
          <w:p w14:paraId="2B9C9A7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4" w:type="dxa"/>
            <w:gridSpan w:val="2"/>
            <w:vMerge/>
            <w:tcBorders>
              <w:top w:val="nil"/>
              <w:right w:val="nil"/>
            </w:tcBorders>
          </w:tcPr>
          <w:p w14:paraId="31DF0FD1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  <w:left w:val="nil"/>
              <w:right w:val="single" w:sz="2" w:space="0" w:color="000000"/>
            </w:tcBorders>
          </w:tcPr>
          <w:p w14:paraId="556E8211" w14:textId="77777777" w:rsidR="00F87E82" w:rsidRDefault="00F87E82" w:rsidP="00F37785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0B80A869" w14:textId="77777777" w:rsidR="00F87E82" w:rsidRDefault="00F87E82" w:rsidP="00F37785">
            <w:pPr>
              <w:pStyle w:val="TableParagraph"/>
              <w:spacing w:before="36"/>
              <w:ind w:right="34"/>
              <w:jc w:val="right"/>
              <w:rPr>
                <w:rFonts w:ascii="Arial MT"/>
                <w:sz w:val="14"/>
              </w:rPr>
            </w:pPr>
          </w:p>
        </w:tc>
        <w:tc>
          <w:tcPr>
            <w:tcW w:w="825" w:type="dxa"/>
            <w:tcBorders>
              <w:top w:val="nil"/>
              <w:left w:val="nil"/>
            </w:tcBorders>
          </w:tcPr>
          <w:p w14:paraId="61C97CA4" w14:textId="77777777" w:rsidR="00F87E82" w:rsidRDefault="00F87E82" w:rsidP="00F37785">
            <w:pPr>
              <w:pStyle w:val="TableParagraph"/>
              <w:spacing w:before="36"/>
              <w:ind w:left="37"/>
              <w:rPr>
                <w:rFonts w:ascii="Arial MT"/>
                <w:sz w:val="14"/>
              </w:rPr>
            </w:pPr>
          </w:p>
        </w:tc>
        <w:tc>
          <w:tcPr>
            <w:tcW w:w="1291" w:type="dxa"/>
            <w:tcBorders>
              <w:top w:val="nil"/>
              <w:right w:val="single" w:sz="2" w:space="0" w:color="000000"/>
            </w:tcBorders>
          </w:tcPr>
          <w:p w14:paraId="09BF77C6" w14:textId="77777777" w:rsidR="00F87E82" w:rsidRDefault="00F87E82" w:rsidP="00F37785">
            <w:pPr>
              <w:pStyle w:val="TableParagraph"/>
              <w:spacing w:before="51"/>
              <w:ind w:right="79"/>
              <w:jc w:val="right"/>
              <w:rPr>
                <w:rFonts w:ascii="Arial MT"/>
                <w:sz w:val="14"/>
              </w:rPr>
            </w:pPr>
          </w:p>
        </w:tc>
        <w:tc>
          <w:tcPr>
            <w:tcW w:w="1531" w:type="dxa"/>
            <w:tcBorders>
              <w:top w:val="nil"/>
              <w:left w:val="single" w:sz="2" w:space="0" w:color="000000"/>
            </w:tcBorders>
          </w:tcPr>
          <w:p w14:paraId="11629264" w14:textId="77777777" w:rsidR="00F87E82" w:rsidRDefault="00F87E82" w:rsidP="00F37785">
            <w:pPr>
              <w:pStyle w:val="TableParagraph"/>
              <w:spacing w:before="65"/>
              <w:ind w:right="73"/>
              <w:rPr>
                <w:rFonts w:ascii="Arial MT"/>
                <w:sz w:val="14"/>
              </w:rPr>
            </w:pPr>
          </w:p>
        </w:tc>
      </w:tr>
      <w:tr w:rsidR="00F87E82" w14:paraId="22B54335" w14:textId="77777777" w:rsidTr="00F37785">
        <w:trPr>
          <w:trHeight w:val="405"/>
        </w:trPr>
        <w:tc>
          <w:tcPr>
            <w:tcW w:w="980" w:type="dxa"/>
          </w:tcPr>
          <w:p w14:paraId="6C684E3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50" w:type="dxa"/>
            <w:gridSpan w:val="3"/>
            <w:tcBorders>
              <w:right w:val="single" w:sz="2" w:space="0" w:color="000000"/>
            </w:tcBorders>
          </w:tcPr>
          <w:p w14:paraId="788DF9EF" w14:textId="77777777" w:rsidR="00F87E82" w:rsidRDefault="00F87E82" w:rsidP="00F37785">
            <w:pPr>
              <w:pStyle w:val="TableParagraph"/>
              <w:spacing w:before="107"/>
              <w:ind w:left="159" w:right="2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JUMLAH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(Rp)</w:t>
            </w:r>
          </w:p>
        </w:tc>
        <w:tc>
          <w:tcPr>
            <w:tcW w:w="1471" w:type="dxa"/>
            <w:gridSpan w:val="3"/>
            <w:tcBorders>
              <w:left w:val="single" w:sz="2" w:space="0" w:color="000000"/>
            </w:tcBorders>
          </w:tcPr>
          <w:p w14:paraId="79BA3131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1" w:type="dxa"/>
            <w:tcBorders>
              <w:right w:val="single" w:sz="2" w:space="0" w:color="000000"/>
            </w:tcBorders>
          </w:tcPr>
          <w:p w14:paraId="76FE303D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left w:val="single" w:sz="2" w:space="0" w:color="000000"/>
            </w:tcBorders>
          </w:tcPr>
          <w:p w14:paraId="108D95B7" w14:textId="77777777" w:rsidR="00F87E82" w:rsidRDefault="00F87E82" w:rsidP="00F37785">
            <w:pPr>
              <w:pStyle w:val="TableParagraph"/>
              <w:spacing w:before="124"/>
              <w:ind w:right="58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4</w:t>
            </w:r>
            <w:r>
              <w:rPr>
                <w:b/>
                <w:spacing w:val="-2"/>
                <w:sz w:val="14"/>
                <w:lang w:val="id-ID"/>
              </w:rPr>
              <w:t>.244.436</w:t>
            </w:r>
            <w:r>
              <w:rPr>
                <w:b/>
                <w:spacing w:val="-2"/>
                <w:sz w:val="14"/>
              </w:rPr>
              <w:t>,00</w:t>
            </w:r>
          </w:p>
        </w:tc>
      </w:tr>
      <w:tr w:rsidR="00F87E82" w14:paraId="33783EBD" w14:textId="77777777" w:rsidTr="00F37785">
        <w:trPr>
          <w:trHeight w:val="1505"/>
        </w:trPr>
        <w:tc>
          <w:tcPr>
            <w:tcW w:w="3400" w:type="dxa"/>
            <w:gridSpan w:val="2"/>
          </w:tcPr>
          <w:p w14:paraId="1EE004CC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1324D6F6" w14:textId="77777777" w:rsidR="00F87E82" w:rsidRDefault="00F87E82" w:rsidP="00F37785">
            <w:pPr>
              <w:pStyle w:val="TableParagraph"/>
              <w:spacing w:line="336" w:lineRule="auto"/>
              <w:ind w:left="1423" w:right="1134" w:firstLine="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Disetujui,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Kepala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Desa</w:t>
            </w:r>
          </w:p>
          <w:p w14:paraId="07574E79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3B6A26CA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25EDB03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3C04F4CE" w14:textId="77777777" w:rsidR="00F87E82" w:rsidRDefault="00F87E82" w:rsidP="00F37785">
            <w:pPr>
              <w:pStyle w:val="TableParagraph"/>
              <w:ind w:left="28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ENJANG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HELIGAOS</w:t>
            </w:r>
          </w:p>
        </w:tc>
        <w:tc>
          <w:tcPr>
            <w:tcW w:w="3220" w:type="dxa"/>
            <w:gridSpan w:val="3"/>
          </w:tcPr>
          <w:p w14:paraId="25306046" w14:textId="77777777" w:rsidR="00F87E82" w:rsidRDefault="00F87E82" w:rsidP="00F37785">
            <w:pPr>
              <w:pStyle w:val="TableParagraph"/>
              <w:spacing w:before="66"/>
              <w:rPr>
                <w:rFonts w:ascii="Times New Roman"/>
                <w:sz w:val="14"/>
              </w:rPr>
            </w:pPr>
          </w:p>
          <w:p w14:paraId="4BEA2450" w14:textId="77777777" w:rsidR="00F87E82" w:rsidRDefault="00F87E82" w:rsidP="00F37785">
            <w:pPr>
              <w:pStyle w:val="TableParagraph"/>
              <w:spacing w:line="336" w:lineRule="auto"/>
              <w:ind w:left="793" w:right="66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Telah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Diverifikasi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Sekretaris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Desa</w:t>
            </w:r>
          </w:p>
          <w:p w14:paraId="707FE474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756C3CB5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461F4A6" w14:textId="77777777" w:rsidR="00F87E82" w:rsidRDefault="00F87E82" w:rsidP="00F37785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4CF358C0" w14:textId="77777777" w:rsidR="00F87E82" w:rsidRDefault="00F87E82" w:rsidP="00F37785">
            <w:pPr>
              <w:pStyle w:val="TableParagraph"/>
              <w:ind w:left="793" w:right="73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WAWAN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HERMANSYAH</w:t>
            </w:r>
          </w:p>
        </w:tc>
        <w:tc>
          <w:tcPr>
            <w:tcW w:w="3703" w:type="dxa"/>
            <w:gridSpan w:val="4"/>
          </w:tcPr>
          <w:p w14:paraId="2EA08C6D" w14:textId="77777777" w:rsidR="00F87E82" w:rsidRDefault="00F87E82" w:rsidP="00F37785">
            <w:pPr>
              <w:pStyle w:val="TableParagraph"/>
              <w:spacing w:before="107" w:line="384" w:lineRule="auto"/>
              <w:ind w:left="885" w:right="781" w:hanging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Cidahu,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01 February 2026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Pelaksana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Kegiatan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Anggaran,</w:t>
            </w:r>
          </w:p>
          <w:p w14:paraId="603800CC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5F836BB9" w14:textId="77777777" w:rsidR="00F87E82" w:rsidRDefault="00F87E82" w:rsidP="00F37785">
            <w:pPr>
              <w:pStyle w:val="TableParagraph"/>
              <w:rPr>
                <w:rFonts w:ascii="Times New Roman"/>
                <w:sz w:val="14"/>
              </w:rPr>
            </w:pPr>
          </w:p>
          <w:p w14:paraId="4FC87B56" w14:textId="77777777" w:rsidR="00F87E82" w:rsidRDefault="00F87E82" w:rsidP="00F37785">
            <w:pPr>
              <w:pStyle w:val="TableParagraph"/>
              <w:spacing w:before="99"/>
              <w:rPr>
                <w:rFonts w:ascii="Times New Roman"/>
                <w:sz w:val="14"/>
              </w:rPr>
            </w:pPr>
          </w:p>
          <w:p w14:paraId="593077FE" w14:textId="77777777" w:rsidR="00F87E82" w:rsidRDefault="00F87E82" w:rsidP="00F37785">
            <w:pPr>
              <w:pStyle w:val="TableParagraph"/>
              <w:ind w:left="8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M. ARIEF KHARISYAHBUDI</w:t>
            </w:r>
          </w:p>
        </w:tc>
      </w:tr>
    </w:tbl>
    <w:p w14:paraId="406E32E2" w14:textId="77777777" w:rsidR="00F87E82" w:rsidRPr="00F87E82" w:rsidRDefault="00F87E82" w:rsidP="00F87E82">
      <w:pPr>
        <w:pStyle w:val="ListParagraph"/>
        <w:tabs>
          <w:tab w:val="left" w:pos="5975"/>
        </w:tabs>
        <w:ind w:left="-709"/>
        <w:rPr>
          <w:rFonts w:asciiTheme="majorBidi" w:hAnsiTheme="majorBidi" w:cstheme="majorBidi"/>
          <w:sz w:val="24"/>
          <w:szCs w:val="24"/>
        </w:rPr>
      </w:pPr>
    </w:p>
    <w:p w14:paraId="4DA140AF" w14:textId="267D774E" w:rsidR="00F87E82" w:rsidRDefault="00F87E8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6B82505D" w14:textId="18E191E0" w:rsidR="00BE38D8" w:rsidRPr="00BE38D8" w:rsidRDefault="00BE38D8" w:rsidP="00BE38D8">
      <w:pPr>
        <w:pStyle w:val="ListParagraph"/>
        <w:numPr>
          <w:ilvl w:val="0"/>
          <w:numId w:val="20"/>
        </w:numPr>
        <w:ind w:left="-567" w:hanging="426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lastRenderedPageBreak/>
        <w:t>Penyusuna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>
        <w:rPr>
          <w:rFonts w:asciiTheme="majorBidi" w:hAnsiTheme="majorBidi" w:cstheme="majorBidi"/>
          <w:sz w:val="24"/>
          <w:szCs w:val="24"/>
        </w:rPr>
        <w:t>RKPDes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Tahun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2027</w:t>
      </w:r>
      <w:r w:rsidRPr="003E4653">
        <w:rPr>
          <w:rFonts w:asciiTheme="majorBidi" w:hAnsiTheme="majorBidi" w:cstheme="majorBidi"/>
          <w:b/>
          <w:sz w:val="24"/>
          <w:szCs w:val="24"/>
        </w:rPr>
        <w:t xml:space="preserve"> (Point </w:t>
      </w:r>
      <w:r>
        <w:rPr>
          <w:rFonts w:asciiTheme="majorBidi" w:hAnsiTheme="majorBidi" w:cstheme="majorBidi"/>
          <w:b/>
          <w:sz w:val="24"/>
          <w:szCs w:val="24"/>
        </w:rPr>
        <w:t>1</w:t>
      </w:r>
      <w:r>
        <w:rPr>
          <w:rFonts w:asciiTheme="majorBidi" w:hAnsiTheme="majorBidi" w:cstheme="majorBidi"/>
          <w:b/>
          <w:sz w:val="24"/>
          <w:szCs w:val="24"/>
        </w:rPr>
        <w:t>4</w:t>
      </w:r>
      <w:r w:rsidRPr="003E4653">
        <w:rPr>
          <w:rFonts w:asciiTheme="majorBidi" w:hAnsiTheme="majorBidi" w:cstheme="majorBidi"/>
          <w:b/>
          <w:sz w:val="24"/>
          <w:szCs w:val="24"/>
        </w:rPr>
        <w:t>)</w:t>
      </w:r>
    </w:p>
    <w:p w14:paraId="193F00BE" w14:textId="629411F8" w:rsidR="00BE38D8" w:rsidRPr="00BE38D8" w:rsidRDefault="00BE38D8" w:rsidP="00BE38D8">
      <w:pPr>
        <w:pStyle w:val="ListParagraph"/>
        <w:numPr>
          <w:ilvl w:val="0"/>
          <w:numId w:val="20"/>
        </w:numPr>
        <w:ind w:left="-567" w:hanging="426"/>
        <w:rPr>
          <w:rFonts w:asciiTheme="majorBidi" w:hAnsiTheme="majorBidi" w:cstheme="majorBidi"/>
          <w:sz w:val="24"/>
          <w:szCs w:val="24"/>
        </w:rPr>
      </w:pPr>
      <w:proofErr w:type="spellStart"/>
      <w:r w:rsidRPr="00BE38D8">
        <w:rPr>
          <w:rFonts w:asciiTheme="majorBidi" w:hAnsiTheme="majorBidi" w:cstheme="majorBidi"/>
          <w:bCs/>
          <w:sz w:val="24"/>
          <w:szCs w:val="24"/>
        </w:rPr>
        <w:t>Penyusunan</w:t>
      </w:r>
      <w:proofErr w:type="spellEnd"/>
      <w:r w:rsidRPr="00BE38D8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BE38D8">
        <w:rPr>
          <w:rFonts w:asciiTheme="majorBidi" w:hAnsiTheme="majorBidi" w:cstheme="majorBidi"/>
          <w:bCs/>
          <w:sz w:val="24"/>
          <w:szCs w:val="24"/>
        </w:rPr>
        <w:t>APBDes</w:t>
      </w:r>
      <w:proofErr w:type="spellEnd"/>
      <w:r w:rsidRPr="00BE38D8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BE38D8">
        <w:rPr>
          <w:rFonts w:asciiTheme="majorBidi" w:hAnsiTheme="majorBidi" w:cstheme="majorBidi"/>
          <w:bCs/>
          <w:sz w:val="24"/>
          <w:szCs w:val="24"/>
        </w:rPr>
        <w:t>Tahun</w:t>
      </w:r>
      <w:proofErr w:type="spellEnd"/>
      <w:r w:rsidRPr="00BE38D8">
        <w:rPr>
          <w:rFonts w:asciiTheme="majorBidi" w:hAnsiTheme="majorBidi" w:cstheme="majorBidi"/>
          <w:bCs/>
          <w:sz w:val="24"/>
          <w:szCs w:val="24"/>
        </w:rPr>
        <w:t xml:space="preserve"> 2027</w:t>
      </w:r>
      <w:r>
        <w:rPr>
          <w:rFonts w:asciiTheme="majorBidi" w:hAnsiTheme="majorBidi" w:cstheme="majorBidi"/>
          <w:b/>
          <w:sz w:val="24"/>
          <w:szCs w:val="24"/>
        </w:rPr>
        <w:t xml:space="preserve"> (Point 15)</w:t>
      </w:r>
    </w:p>
    <w:p w14:paraId="520A3B06" w14:textId="77777777" w:rsidR="00BE38D8" w:rsidRPr="00F87E82" w:rsidRDefault="00BE38D8" w:rsidP="00BE38D8">
      <w:pPr>
        <w:pStyle w:val="ListParagraph"/>
        <w:numPr>
          <w:ilvl w:val="0"/>
          <w:numId w:val="20"/>
        </w:numPr>
        <w:ind w:left="-567" w:hanging="426"/>
        <w:rPr>
          <w:rFonts w:asciiTheme="majorBidi" w:hAnsiTheme="majorBidi" w:cstheme="majorBidi"/>
          <w:sz w:val="24"/>
          <w:szCs w:val="24"/>
        </w:rPr>
      </w:pPr>
    </w:p>
    <w:p w14:paraId="3656BE0F" w14:textId="77777777" w:rsidR="00F87E82" w:rsidRDefault="00F87E82">
      <w:pPr>
        <w:rPr>
          <w:rFonts w:asciiTheme="majorBidi" w:hAnsiTheme="majorBidi" w:cstheme="majorBidi"/>
          <w:sz w:val="24"/>
          <w:szCs w:val="24"/>
        </w:rPr>
      </w:pPr>
    </w:p>
    <w:p w14:paraId="4E3888DC" w14:textId="4DA6FB78" w:rsidR="003E4653" w:rsidRDefault="003E4653" w:rsidP="00DC31DC">
      <w:pPr>
        <w:tabs>
          <w:tab w:val="left" w:pos="5975"/>
        </w:tabs>
        <w:rPr>
          <w:rFonts w:asciiTheme="majorBidi" w:hAnsiTheme="majorBidi" w:cstheme="majorBidi"/>
          <w:sz w:val="24"/>
          <w:szCs w:val="24"/>
        </w:rPr>
      </w:pPr>
    </w:p>
    <w:p w14:paraId="1A0A0629" w14:textId="77777777" w:rsidR="003E4653" w:rsidRDefault="003E465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FAB674E" w14:textId="77777777" w:rsidR="00EE4AA1" w:rsidRDefault="00EE4AA1" w:rsidP="00DC31DC">
      <w:pPr>
        <w:tabs>
          <w:tab w:val="left" w:pos="5975"/>
        </w:tabs>
        <w:rPr>
          <w:rFonts w:asciiTheme="majorBidi" w:hAnsiTheme="majorBidi" w:cstheme="majorBidi"/>
          <w:sz w:val="24"/>
          <w:szCs w:val="24"/>
        </w:rPr>
      </w:pPr>
    </w:p>
    <w:p w14:paraId="0D9B0506" w14:textId="77777777" w:rsidR="003E4653" w:rsidRPr="00DC31DC" w:rsidRDefault="003E4653" w:rsidP="00DC31DC">
      <w:pPr>
        <w:tabs>
          <w:tab w:val="left" w:pos="5975"/>
        </w:tabs>
        <w:rPr>
          <w:rFonts w:asciiTheme="majorBidi" w:hAnsiTheme="majorBidi" w:cstheme="majorBidi"/>
          <w:sz w:val="24"/>
          <w:szCs w:val="24"/>
        </w:rPr>
      </w:pPr>
    </w:p>
    <w:sectPr w:rsidR="003E4653" w:rsidRPr="00DC31DC" w:rsidSect="00AC24BD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CBAB1" w14:textId="77777777" w:rsidR="008761BF" w:rsidRDefault="008761BF" w:rsidP="00DC31DC">
      <w:pPr>
        <w:spacing w:after="0" w:line="240" w:lineRule="auto"/>
      </w:pPr>
      <w:r>
        <w:separator/>
      </w:r>
    </w:p>
  </w:endnote>
  <w:endnote w:type="continuationSeparator" w:id="0">
    <w:p w14:paraId="1B6803AC" w14:textId="77777777" w:rsidR="008761BF" w:rsidRDefault="008761BF" w:rsidP="00DC3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FE1B7" w14:textId="77777777" w:rsidR="008761BF" w:rsidRDefault="008761BF" w:rsidP="00DC31DC">
      <w:pPr>
        <w:spacing w:after="0" w:line="240" w:lineRule="auto"/>
      </w:pPr>
      <w:r>
        <w:separator/>
      </w:r>
    </w:p>
  </w:footnote>
  <w:footnote w:type="continuationSeparator" w:id="0">
    <w:p w14:paraId="18CBC7AC" w14:textId="77777777" w:rsidR="008761BF" w:rsidRDefault="008761BF" w:rsidP="00DC3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30996"/>
    <w:multiLevelType w:val="hybridMultilevel"/>
    <w:tmpl w:val="EA02DAF6"/>
    <w:lvl w:ilvl="0" w:tplc="A7E22C9C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CF4C12BE">
      <w:numFmt w:val="bullet"/>
      <w:lvlText w:val="•"/>
      <w:lvlJc w:val="left"/>
      <w:pPr>
        <w:ind w:left="1325" w:hanging="286"/>
      </w:pPr>
      <w:rPr>
        <w:rFonts w:hint="default"/>
        <w:lang w:val="id" w:eastAsia="en-US" w:bidi="ar-SA"/>
      </w:rPr>
    </w:lvl>
    <w:lvl w:ilvl="2" w:tplc="7C621A32">
      <w:numFmt w:val="bullet"/>
      <w:lvlText w:val="•"/>
      <w:lvlJc w:val="left"/>
      <w:pPr>
        <w:ind w:left="1590" w:hanging="286"/>
      </w:pPr>
      <w:rPr>
        <w:rFonts w:hint="default"/>
        <w:lang w:val="id" w:eastAsia="en-US" w:bidi="ar-SA"/>
      </w:rPr>
    </w:lvl>
    <w:lvl w:ilvl="3" w:tplc="4B56A0DA">
      <w:numFmt w:val="bullet"/>
      <w:lvlText w:val="•"/>
      <w:lvlJc w:val="left"/>
      <w:pPr>
        <w:ind w:left="1855" w:hanging="286"/>
      </w:pPr>
      <w:rPr>
        <w:rFonts w:hint="default"/>
        <w:lang w:val="id" w:eastAsia="en-US" w:bidi="ar-SA"/>
      </w:rPr>
    </w:lvl>
    <w:lvl w:ilvl="4" w:tplc="3B84C0B8">
      <w:numFmt w:val="bullet"/>
      <w:lvlText w:val="•"/>
      <w:lvlJc w:val="left"/>
      <w:pPr>
        <w:ind w:left="2120" w:hanging="286"/>
      </w:pPr>
      <w:rPr>
        <w:rFonts w:hint="default"/>
        <w:lang w:val="id" w:eastAsia="en-US" w:bidi="ar-SA"/>
      </w:rPr>
    </w:lvl>
    <w:lvl w:ilvl="5" w:tplc="D4C8B6EE">
      <w:numFmt w:val="bullet"/>
      <w:lvlText w:val="•"/>
      <w:lvlJc w:val="left"/>
      <w:pPr>
        <w:ind w:left="2385" w:hanging="286"/>
      </w:pPr>
      <w:rPr>
        <w:rFonts w:hint="default"/>
        <w:lang w:val="id" w:eastAsia="en-US" w:bidi="ar-SA"/>
      </w:rPr>
    </w:lvl>
    <w:lvl w:ilvl="6" w:tplc="73C835FA">
      <w:numFmt w:val="bullet"/>
      <w:lvlText w:val="•"/>
      <w:lvlJc w:val="left"/>
      <w:pPr>
        <w:ind w:left="2650" w:hanging="286"/>
      </w:pPr>
      <w:rPr>
        <w:rFonts w:hint="default"/>
        <w:lang w:val="id" w:eastAsia="en-US" w:bidi="ar-SA"/>
      </w:rPr>
    </w:lvl>
    <w:lvl w:ilvl="7" w:tplc="4AB45240">
      <w:numFmt w:val="bullet"/>
      <w:lvlText w:val="•"/>
      <w:lvlJc w:val="left"/>
      <w:pPr>
        <w:ind w:left="2915" w:hanging="286"/>
      </w:pPr>
      <w:rPr>
        <w:rFonts w:hint="default"/>
        <w:lang w:val="id" w:eastAsia="en-US" w:bidi="ar-SA"/>
      </w:rPr>
    </w:lvl>
    <w:lvl w:ilvl="8" w:tplc="D960C28A">
      <w:numFmt w:val="bullet"/>
      <w:lvlText w:val="•"/>
      <w:lvlJc w:val="left"/>
      <w:pPr>
        <w:ind w:left="3180" w:hanging="286"/>
      </w:pPr>
      <w:rPr>
        <w:rFonts w:hint="default"/>
        <w:lang w:val="id" w:eastAsia="en-US" w:bidi="ar-SA"/>
      </w:rPr>
    </w:lvl>
  </w:abstractNum>
  <w:abstractNum w:abstractNumId="10" w15:restartNumberingAfterBreak="0">
    <w:nsid w:val="19690D84"/>
    <w:multiLevelType w:val="hybridMultilevel"/>
    <w:tmpl w:val="84647EFE"/>
    <w:lvl w:ilvl="0" w:tplc="679E6F48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BAE6B31C">
      <w:numFmt w:val="bullet"/>
      <w:lvlText w:val="•"/>
      <w:lvlJc w:val="left"/>
      <w:pPr>
        <w:ind w:left="1358" w:hanging="286"/>
      </w:pPr>
      <w:rPr>
        <w:rFonts w:hint="default"/>
        <w:lang w:val="id" w:eastAsia="en-US" w:bidi="ar-SA"/>
      </w:rPr>
    </w:lvl>
    <w:lvl w:ilvl="2" w:tplc="C2A4A1EE">
      <w:numFmt w:val="bullet"/>
      <w:lvlText w:val="•"/>
      <w:lvlJc w:val="left"/>
      <w:pPr>
        <w:ind w:left="1656" w:hanging="286"/>
      </w:pPr>
      <w:rPr>
        <w:rFonts w:hint="default"/>
        <w:lang w:val="id" w:eastAsia="en-US" w:bidi="ar-SA"/>
      </w:rPr>
    </w:lvl>
    <w:lvl w:ilvl="3" w:tplc="BF1C18D4">
      <w:numFmt w:val="bullet"/>
      <w:lvlText w:val="•"/>
      <w:lvlJc w:val="left"/>
      <w:pPr>
        <w:ind w:left="1954" w:hanging="286"/>
      </w:pPr>
      <w:rPr>
        <w:rFonts w:hint="default"/>
        <w:lang w:val="id" w:eastAsia="en-US" w:bidi="ar-SA"/>
      </w:rPr>
    </w:lvl>
    <w:lvl w:ilvl="4" w:tplc="EA042B7E">
      <w:numFmt w:val="bullet"/>
      <w:lvlText w:val="•"/>
      <w:lvlJc w:val="left"/>
      <w:pPr>
        <w:ind w:left="2252" w:hanging="286"/>
      </w:pPr>
      <w:rPr>
        <w:rFonts w:hint="default"/>
        <w:lang w:val="id" w:eastAsia="en-US" w:bidi="ar-SA"/>
      </w:rPr>
    </w:lvl>
    <w:lvl w:ilvl="5" w:tplc="D53636B4">
      <w:numFmt w:val="bullet"/>
      <w:lvlText w:val="•"/>
      <w:lvlJc w:val="left"/>
      <w:pPr>
        <w:ind w:left="2550" w:hanging="286"/>
      </w:pPr>
      <w:rPr>
        <w:rFonts w:hint="default"/>
        <w:lang w:val="id" w:eastAsia="en-US" w:bidi="ar-SA"/>
      </w:rPr>
    </w:lvl>
    <w:lvl w:ilvl="6" w:tplc="F4EA6BB8">
      <w:numFmt w:val="bullet"/>
      <w:lvlText w:val="•"/>
      <w:lvlJc w:val="left"/>
      <w:pPr>
        <w:ind w:left="2848" w:hanging="286"/>
      </w:pPr>
      <w:rPr>
        <w:rFonts w:hint="default"/>
        <w:lang w:val="id" w:eastAsia="en-US" w:bidi="ar-SA"/>
      </w:rPr>
    </w:lvl>
    <w:lvl w:ilvl="7" w:tplc="FC1EC7F8">
      <w:numFmt w:val="bullet"/>
      <w:lvlText w:val="•"/>
      <w:lvlJc w:val="left"/>
      <w:pPr>
        <w:ind w:left="3147" w:hanging="286"/>
      </w:pPr>
      <w:rPr>
        <w:rFonts w:hint="default"/>
        <w:lang w:val="id" w:eastAsia="en-US" w:bidi="ar-SA"/>
      </w:rPr>
    </w:lvl>
    <w:lvl w:ilvl="8" w:tplc="077EBF08">
      <w:numFmt w:val="bullet"/>
      <w:lvlText w:val="•"/>
      <w:lvlJc w:val="left"/>
      <w:pPr>
        <w:ind w:left="3445" w:hanging="286"/>
      </w:pPr>
      <w:rPr>
        <w:rFonts w:hint="default"/>
        <w:lang w:val="id" w:eastAsia="en-US" w:bidi="ar-SA"/>
      </w:rPr>
    </w:lvl>
  </w:abstractNum>
  <w:abstractNum w:abstractNumId="11" w15:restartNumberingAfterBreak="0">
    <w:nsid w:val="1A07277B"/>
    <w:multiLevelType w:val="hybridMultilevel"/>
    <w:tmpl w:val="92904968"/>
    <w:lvl w:ilvl="0" w:tplc="807EF8AE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C8761208">
      <w:numFmt w:val="bullet"/>
      <w:lvlText w:val="•"/>
      <w:lvlJc w:val="left"/>
      <w:pPr>
        <w:ind w:left="1367" w:hanging="286"/>
      </w:pPr>
      <w:rPr>
        <w:rFonts w:hint="default"/>
        <w:lang w:val="id" w:eastAsia="en-US" w:bidi="ar-SA"/>
      </w:rPr>
    </w:lvl>
    <w:lvl w:ilvl="2" w:tplc="00B2EE7A">
      <w:numFmt w:val="bullet"/>
      <w:lvlText w:val="•"/>
      <w:lvlJc w:val="left"/>
      <w:pPr>
        <w:ind w:left="1674" w:hanging="286"/>
      </w:pPr>
      <w:rPr>
        <w:rFonts w:hint="default"/>
        <w:lang w:val="id" w:eastAsia="en-US" w:bidi="ar-SA"/>
      </w:rPr>
    </w:lvl>
    <w:lvl w:ilvl="3" w:tplc="437C3A7E">
      <w:numFmt w:val="bullet"/>
      <w:lvlText w:val="•"/>
      <w:lvlJc w:val="left"/>
      <w:pPr>
        <w:ind w:left="1981" w:hanging="286"/>
      </w:pPr>
      <w:rPr>
        <w:rFonts w:hint="default"/>
        <w:lang w:val="id" w:eastAsia="en-US" w:bidi="ar-SA"/>
      </w:rPr>
    </w:lvl>
    <w:lvl w:ilvl="4" w:tplc="4A62223C">
      <w:numFmt w:val="bullet"/>
      <w:lvlText w:val="•"/>
      <w:lvlJc w:val="left"/>
      <w:pPr>
        <w:ind w:left="2289" w:hanging="286"/>
      </w:pPr>
      <w:rPr>
        <w:rFonts w:hint="default"/>
        <w:lang w:val="id" w:eastAsia="en-US" w:bidi="ar-SA"/>
      </w:rPr>
    </w:lvl>
    <w:lvl w:ilvl="5" w:tplc="CDEED36E">
      <w:numFmt w:val="bullet"/>
      <w:lvlText w:val="•"/>
      <w:lvlJc w:val="left"/>
      <w:pPr>
        <w:ind w:left="2596" w:hanging="286"/>
      </w:pPr>
      <w:rPr>
        <w:rFonts w:hint="default"/>
        <w:lang w:val="id" w:eastAsia="en-US" w:bidi="ar-SA"/>
      </w:rPr>
    </w:lvl>
    <w:lvl w:ilvl="6" w:tplc="CB448524">
      <w:numFmt w:val="bullet"/>
      <w:lvlText w:val="•"/>
      <w:lvlJc w:val="left"/>
      <w:pPr>
        <w:ind w:left="2903" w:hanging="286"/>
      </w:pPr>
      <w:rPr>
        <w:rFonts w:hint="default"/>
        <w:lang w:val="id" w:eastAsia="en-US" w:bidi="ar-SA"/>
      </w:rPr>
    </w:lvl>
    <w:lvl w:ilvl="7" w:tplc="5EC4DEEC">
      <w:numFmt w:val="bullet"/>
      <w:lvlText w:val="•"/>
      <w:lvlJc w:val="left"/>
      <w:pPr>
        <w:ind w:left="3210" w:hanging="286"/>
      </w:pPr>
      <w:rPr>
        <w:rFonts w:hint="default"/>
        <w:lang w:val="id" w:eastAsia="en-US" w:bidi="ar-SA"/>
      </w:rPr>
    </w:lvl>
    <w:lvl w:ilvl="8" w:tplc="87924C72">
      <w:numFmt w:val="bullet"/>
      <w:lvlText w:val="•"/>
      <w:lvlJc w:val="left"/>
      <w:pPr>
        <w:ind w:left="3518" w:hanging="286"/>
      </w:pPr>
      <w:rPr>
        <w:rFonts w:hint="default"/>
        <w:lang w:val="id" w:eastAsia="en-US" w:bidi="ar-SA"/>
      </w:rPr>
    </w:lvl>
  </w:abstractNum>
  <w:abstractNum w:abstractNumId="12" w15:restartNumberingAfterBreak="0">
    <w:nsid w:val="1AF4278F"/>
    <w:multiLevelType w:val="hybridMultilevel"/>
    <w:tmpl w:val="EB56F098"/>
    <w:lvl w:ilvl="0" w:tplc="7772D72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3B4488"/>
    <w:multiLevelType w:val="hybridMultilevel"/>
    <w:tmpl w:val="AA7A9A7C"/>
    <w:lvl w:ilvl="0" w:tplc="09181DD2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8CBA2502">
      <w:numFmt w:val="bullet"/>
      <w:lvlText w:val="•"/>
      <w:lvlJc w:val="left"/>
      <w:pPr>
        <w:ind w:left="1367" w:hanging="286"/>
      </w:pPr>
      <w:rPr>
        <w:rFonts w:hint="default"/>
        <w:lang w:val="id" w:eastAsia="en-US" w:bidi="ar-SA"/>
      </w:rPr>
    </w:lvl>
    <w:lvl w:ilvl="2" w:tplc="09C8A212">
      <w:numFmt w:val="bullet"/>
      <w:lvlText w:val="•"/>
      <w:lvlJc w:val="left"/>
      <w:pPr>
        <w:ind w:left="1674" w:hanging="286"/>
      </w:pPr>
      <w:rPr>
        <w:rFonts w:hint="default"/>
        <w:lang w:val="id" w:eastAsia="en-US" w:bidi="ar-SA"/>
      </w:rPr>
    </w:lvl>
    <w:lvl w:ilvl="3" w:tplc="1ACC6E56">
      <w:numFmt w:val="bullet"/>
      <w:lvlText w:val="•"/>
      <w:lvlJc w:val="left"/>
      <w:pPr>
        <w:ind w:left="1981" w:hanging="286"/>
      </w:pPr>
      <w:rPr>
        <w:rFonts w:hint="default"/>
        <w:lang w:val="id" w:eastAsia="en-US" w:bidi="ar-SA"/>
      </w:rPr>
    </w:lvl>
    <w:lvl w:ilvl="4" w:tplc="43D25920">
      <w:numFmt w:val="bullet"/>
      <w:lvlText w:val="•"/>
      <w:lvlJc w:val="left"/>
      <w:pPr>
        <w:ind w:left="2289" w:hanging="286"/>
      </w:pPr>
      <w:rPr>
        <w:rFonts w:hint="default"/>
        <w:lang w:val="id" w:eastAsia="en-US" w:bidi="ar-SA"/>
      </w:rPr>
    </w:lvl>
    <w:lvl w:ilvl="5" w:tplc="BDCCD6F6">
      <w:numFmt w:val="bullet"/>
      <w:lvlText w:val="•"/>
      <w:lvlJc w:val="left"/>
      <w:pPr>
        <w:ind w:left="2596" w:hanging="286"/>
      </w:pPr>
      <w:rPr>
        <w:rFonts w:hint="default"/>
        <w:lang w:val="id" w:eastAsia="en-US" w:bidi="ar-SA"/>
      </w:rPr>
    </w:lvl>
    <w:lvl w:ilvl="6" w:tplc="292248C4">
      <w:numFmt w:val="bullet"/>
      <w:lvlText w:val="•"/>
      <w:lvlJc w:val="left"/>
      <w:pPr>
        <w:ind w:left="2903" w:hanging="286"/>
      </w:pPr>
      <w:rPr>
        <w:rFonts w:hint="default"/>
        <w:lang w:val="id" w:eastAsia="en-US" w:bidi="ar-SA"/>
      </w:rPr>
    </w:lvl>
    <w:lvl w:ilvl="7" w:tplc="D958853C">
      <w:numFmt w:val="bullet"/>
      <w:lvlText w:val="•"/>
      <w:lvlJc w:val="left"/>
      <w:pPr>
        <w:ind w:left="3210" w:hanging="286"/>
      </w:pPr>
      <w:rPr>
        <w:rFonts w:hint="default"/>
        <w:lang w:val="id" w:eastAsia="en-US" w:bidi="ar-SA"/>
      </w:rPr>
    </w:lvl>
    <w:lvl w:ilvl="8" w:tplc="F5D6B800">
      <w:numFmt w:val="bullet"/>
      <w:lvlText w:val="•"/>
      <w:lvlJc w:val="left"/>
      <w:pPr>
        <w:ind w:left="3518" w:hanging="286"/>
      </w:pPr>
      <w:rPr>
        <w:rFonts w:hint="default"/>
        <w:lang w:val="id" w:eastAsia="en-US" w:bidi="ar-SA"/>
      </w:rPr>
    </w:lvl>
  </w:abstractNum>
  <w:abstractNum w:abstractNumId="14" w15:restartNumberingAfterBreak="0">
    <w:nsid w:val="409E1C10"/>
    <w:multiLevelType w:val="hybridMultilevel"/>
    <w:tmpl w:val="ADFC2268"/>
    <w:lvl w:ilvl="0" w:tplc="6F767CBC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D92E594A">
      <w:numFmt w:val="bullet"/>
      <w:lvlText w:val="•"/>
      <w:lvlJc w:val="left"/>
      <w:pPr>
        <w:ind w:left="1339" w:hanging="286"/>
      </w:pPr>
      <w:rPr>
        <w:rFonts w:hint="default"/>
        <w:lang w:val="id" w:eastAsia="en-US" w:bidi="ar-SA"/>
      </w:rPr>
    </w:lvl>
    <w:lvl w:ilvl="2" w:tplc="E21E4C44">
      <w:numFmt w:val="bullet"/>
      <w:lvlText w:val="•"/>
      <w:lvlJc w:val="left"/>
      <w:pPr>
        <w:ind w:left="1618" w:hanging="286"/>
      </w:pPr>
      <w:rPr>
        <w:rFonts w:hint="default"/>
        <w:lang w:val="id" w:eastAsia="en-US" w:bidi="ar-SA"/>
      </w:rPr>
    </w:lvl>
    <w:lvl w:ilvl="3" w:tplc="57246E5C">
      <w:numFmt w:val="bullet"/>
      <w:lvlText w:val="•"/>
      <w:lvlJc w:val="left"/>
      <w:pPr>
        <w:ind w:left="1897" w:hanging="286"/>
      </w:pPr>
      <w:rPr>
        <w:rFonts w:hint="default"/>
        <w:lang w:val="id" w:eastAsia="en-US" w:bidi="ar-SA"/>
      </w:rPr>
    </w:lvl>
    <w:lvl w:ilvl="4" w:tplc="2D7EB1CE">
      <w:numFmt w:val="bullet"/>
      <w:lvlText w:val="•"/>
      <w:lvlJc w:val="left"/>
      <w:pPr>
        <w:ind w:left="2176" w:hanging="286"/>
      </w:pPr>
      <w:rPr>
        <w:rFonts w:hint="default"/>
        <w:lang w:val="id" w:eastAsia="en-US" w:bidi="ar-SA"/>
      </w:rPr>
    </w:lvl>
    <w:lvl w:ilvl="5" w:tplc="CB2AA9BC">
      <w:numFmt w:val="bullet"/>
      <w:lvlText w:val="•"/>
      <w:lvlJc w:val="left"/>
      <w:pPr>
        <w:ind w:left="2455" w:hanging="286"/>
      </w:pPr>
      <w:rPr>
        <w:rFonts w:hint="default"/>
        <w:lang w:val="id" w:eastAsia="en-US" w:bidi="ar-SA"/>
      </w:rPr>
    </w:lvl>
    <w:lvl w:ilvl="6" w:tplc="05A61668">
      <w:numFmt w:val="bullet"/>
      <w:lvlText w:val="•"/>
      <w:lvlJc w:val="left"/>
      <w:pPr>
        <w:ind w:left="2734" w:hanging="286"/>
      </w:pPr>
      <w:rPr>
        <w:rFonts w:hint="default"/>
        <w:lang w:val="id" w:eastAsia="en-US" w:bidi="ar-SA"/>
      </w:rPr>
    </w:lvl>
    <w:lvl w:ilvl="7" w:tplc="F5FA19F2">
      <w:numFmt w:val="bullet"/>
      <w:lvlText w:val="•"/>
      <w:lvlJc w:val="left"/>
      <w:pPr>
        <w:ind w:left="3014" w:hanging="286"/>
      </w:pPr>
      <w:rPr>
        <w:rFonts w:hint="default"/>
        <w:lang w:val="id" w:eastAsia="en-US" w:bidi="ar-SA"/>
      </w:rPr>
    </w:lvl>
    <w:lvl w:ilvl="8" w:tplc="A2949BF0">
      <w:numFmt w:val="bullet"/>
      <w:lvlText w:val="•"/>
      <w:lvlJc w:val="left"/>
      <w:pPr>
        <w:ind w:left="3293" w:hanging="286"/>
      </w:pPr>
      <w:rPr>
        <w:rFonts w:hint="default"/>
        <w:lang w:val="id" w:eastAsia="en-US" w:bidi="ar-SA"/>
      </w:rPr>
    </w:lvl>
  </w:abstractNum>
  <w:abstractNum w:abstractNumId="15" w15:restartNumberingAfterBreak="0">
    <w:nsid w:val="4D2C53B8"/>
    <w:multiLevelType w:val="hybridMultilevel"/>
    <w:tmpl w:val="E0DCF68C"/>
    <w:lvl w:ilvl="0" w:tplc="EC96E2CC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5EF68600">
      <w:numFmt w:val="bullet"/>
      <w:lvlText w:val="•"/>
      <w:lvlJc w:val="left"/>
      <w:pPr>
        <w:ind w:left="1399" w:hanging="286"/>
      </w:pPr>
      <w:rPr>
        <w:rFonts w:hint="default"/>
        <w:lang w:val="id" w:eastAsia="en-US" w:bidi="ar-SA"/>
      </w:rPr>
    </w:lvl>
    <w:lvl w:ilvl="2" w:tplc="4006B7F0">
      <w:numFmt w:val="bullet"/>
      <w:lvlText w:val="•"/>
      <w:lvlJc w:val="left"/>
      <w:pPr>
        <w:ind w:left="1739" w:hanging="286"/>
      </w:pPr>
      <w:rPr>
        <w:rFonts w:hint="default"/>
        <w:lang w:val="id" w:eastAsia="en-US" w:bidi="ar-SA"/>
      </w:rPr>
    </w:lvl>
    <w:lvl w:ilvl="3" w:tplc="2430B122">
      <w:numFmt w:val="bullet"/>
      <w:lvlText w:val="•"/>
      <w:lvlJc w:val="left"/>
      <w:pPr>
        <w:ind w:left="2078" w:hanging="286"/>
      </w:pPr>
      <w:rPr>
        <w:rFonts w:hint="default"/>
        <w:lang w:val="id" w:eastAsia="en-US" w:bidi="ar-SA"/>
      </w:rPr>
    </w:lvl>
    <w:lvl w:ilvl="4" w:tplc="D2E0611E">
      <w:numFmt w:val="bullet"/>
      <w:lvlText w:val="•"/>
      <w:lvlJc w:val="left"/>
      <w:pPr>
        <w:ind w:left="2418" w:hanging="286"/>
      </w:pPr>
      <w:rPr>
        <w:rFonts w:hint="default"/>
        <w:lang w:val="id" w:eastAsia="en-US" w:bidi="ar-SA"/>
      </w:rPr>
    </w:lvl>
    <w:lvl w:ilvl="5" w:tplc="50C86016">
      <w:numFmt w:val="bullet"/>
      <w:lvlText w:val="•"/>
      <w:lvlJc w:val="left"/>
      <w:pPr>
        <w:ind w:left="2757" w:hanging="286"/>
      </w:pPr>
      <w:rPr>
        <w:rFonts w:hint="default"/>
        <w:lang w:val="id" w:eastAsia="en-US" w:bidi="ar-SA"/>
      </w:rPr>
    </w:lvl>
    <w:lvl w:ilvl="6" w:tplc="859AF87C">
      <w:numFmt w:val="bullet"/>
      <w:lvlText w:val="•"/>
      <w:lvlJc w:val="left"/>
      <w:pPr>
        <w:ind w:left="3097" w:hanging="286"/>
      </w:pPr>
      <w:rPr>
        <w:rFonts w:hint="default"/>
        <w:lang w:val="id" w:eastAsia="en-US" w:bidi="ar-SA"/>
      </w:rPr>
    </w:lvl>
    <w:lvl w:ilvl="7" w:tplc="2EE2DDC6">
      <w:numFmt w:val="bullet"/>
      <w:lvlText w:val="•"/>
      <w:lvlJc w:val="left"/>
      <w:pPr>
        <w:ind w:left="3436" w:hanging="286"/>
      </w:pPr>
      <w:rPr>
        <w:rFonts w:hint="default"/>
        <w:lang w:val="id" w:eastAsia="en-US" w:bidi="ar-SA"/>
      </w:rPr>
    </w:lvl>
    <w:lvl w:ilvl="8" w:tplc="8AD8F6F2">
      <w:numFmt w:val="bullet"/>
      <w:lvlText w:val="•"/>
      <w:lvlJc w:val="left"/>
      <w:pPr>
        <w:ind w:left="3776" w:hanging="286"/>
      </w:pPr>
      <w:rPr>
        <w:rFonts w:hint="default"/>
        <w:lang w:val="id" w:eastAsia="en-US" w:bidi="ar-SA"/>
      </w:rPr>
    </w:lvl>
  </w:abstractNum>
  <w:abstractNum w:abstractNumId="16" w15:restartNumberingAfterBreak="0">
    <w:nsid w:val="5418627F"/>
    <w:multiLevelType w:val="hybridMultilevel"/>
    <w:tmpl w:val="BB844058"/>
    <w:lvl w:ilvl="0" w:tplc="C400EEB2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AC88876A">
      <w:numFmt w:val="bullet"/>
      <w:lvlText w:val="•"/>
      <w:lvlJc w:val="left"/>
      <w:pPr>
        <w:ind w:left="1372" w:hanging="286"/>
      </w:pPr>
      <w:rPr>
        <w:rFonts w:hint="default"/>
        <w:lang w:val="id" w:eastAsia="en-US" w:bidi="ar-SA"/>
      </w:rPr>
    </w:lvl>
    <w:lvl w:ilvl="2" w:tplc="8DC68336">
      <w:numFmt w:val="bullet"/>
      <w:lvlText w:val="•"/>
      <w:lvlJc w:val="left"/>
      <w:pPr>
        <w:ind w:left="1685" w:hanging="286"/>
      </w:pPr>
      <w:rPr>
        <w:rFonts w:hint="default"/>
        <w:lang w:val="id" w:eastAsia="en-US" w:bidi="ar-SA"/>
      </w:rPr>
    </w:lvl>
    <w:lvl w:ilvl="3" w:tplc="4BD0E568">
      <w:numFmt w:val="bullet"/>
      <w:lvlText w:val="•"/>
      <w:lvlJc w:val="left"/>
      <w:pPr>
        <w:ind w:left="1998" w:hanging="286"/>
      </w:pPr>
      <w:rPr>
        <w:rFonts w:hint="default"/>
        <w:lang w:val="id" w:eastAsia="en-US" w:bidi="ar-SA"/>
      </w:rPr>
    </w:lvl>
    <w:lvl w:ilvl="4" w:tplc="597EB956">
      <w:numFmt w:val="bullet"/>
      <w:lvlText w:val="•"/>
      <w:lvlJc w:val="left"/>
      <w:pPr>
        <w:ind w:left="2311" w:hanging="286"/>
      </w:pPr>
      <w:rPr>
        <w:rFonts w:hint="default"/>
        <w:lang w:val="id" w:eastAsia="en-US" w:bidi="ar-SA"/>
      </w:rPr>
    </w:lvl>
    <w:lvl w:ilvl="5" w:tplc="A06AA7E0">
      <w:numFmt w:val="bullet"/>
      <w:lvlText w:val="•"/>
      <w:lvlJc w:val="left"/>
      <w:pPr>
        <w:ind w:left="2624" w:hanging="286"/>
      </w:pPr>
      <w:rPr>
        <w:rFonts w:hint="default"/>
        <w:lang w:val="id" w:eastAsia="en-US" w:bidi="ar-SA"/>
      </w:rPr>
    </w:lvl>
    <w:lvl w:ilvl="6" w:tplc="CB007B0E">
      <w:numFmt w:val="bullet"/>
      <w:lvlText w:val="•"/>
      <w:lvlJc w:val="left"/>
      <w:pPr>
        <w:ind w:left="2937" w:hanging="286"/>
      </w:pPr>
      <w:rPr>
        <w:rFonts w:hint="default"/>
        <w:lang w:val="id" w:eastAsia="en-US" w:bidi="ar-SA"/>
      </w:rPr>
    </w:lvl>
    <w:lvl w:ilvl="7" w:tplc="358A6E42">
      <w:numFmt w:val="bullet"/>
      <w:lvlText w:val="•"/>
      <w:lvlJc w:val="left"/>
      <w:pPr>
        <w:ind w:left="3249" w:hanging="286"/>
      </w:pPr>
      <w:rPr>
        <w:rFonts w:hint="default"/>
        <w:lang w:val="id" w:eastAsia="en-US" w:bidi="ar-SA"/>
      </w:rPr>
    </w:lvl>
    <w:lvl w:ilvl="8" w:tplc="7CE24966">
      <w:numFmt w:val="bullet"/>
      <w:lvlText w:val="•"/>
      <w:lvlJc w:val="left"/>
      <w:pPr>
        <w:ind w:left="3562" w:hanging="286"/>
      </w:pPr>
      <w:rPr>
        <w:rFonts w:hint="default"/>
        <w:lang w:val="id" w:eastAsia="en-US" w:bidi="ar-SA"/>
      </w:rPr>
    </w:lvl>
  </w:abstractNum>
  <w:abstractNum w:abstractNumId="17" w15:restartNumberingAfterBreak="0">
    <w:nsid w:val="704A0896"/>
    <w:multiLevelType w:val="hybridMultilevel"/>
    <w:tmpl w:val="1750D1A6"/>
    <w:lvl w:ilvl="0" w:tplc="7C2050D2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201E76E0">
      <w:numFmt w:val="bullet"/>
      <w:lvlText w:val="•"/>
      <w:lvlJc w:val="left"/>
      <w:pPr>
        <w:ind w:left="1305" w:hanging="286"/>
      </w:pPr>
      <w:rPr>
        <w:rFonts w:hint="default"/>
        <w:lang w:val="id" w:eastAsia="en-US" w:bidi="ar-SA"/>
      </w:rPr>
    </w:lvl>
    <w:lvl w:ilvl="2" w:tplc="0EFC586C">
      <w:numFmt w:val="bullet"/>
      <w:lvlText w:val="•"/>
      <w:lvlJc w:val="left"/>
      <w:pPr>
        <w:ind w:left="1551" w:hanging="286"/>
      </w:pPr>
      <w:rPr>
        <w:rFonts w:hint="default"/>
        <w:lang w:val="id" w:eastAsia="en-US" w:bidi="ar-SA"/>
      </w:rPr>
    </w:lvl>
    <w:lvl w:ilvl="3" w:tplc="B63E0588">
      <w:numFmt w:val="bullet"/>
      <w:lvlText w:val="•"/>
      <w:lvlJc w:val="left"/>
      <w:pPr>
        <w:ind w:left="1797" w:hanging="286"/>
      </w:pPr>
      <w:rPr>
        <w:rFonts w:hint="default"/>
        <w:lang w:val="id" w:eastAsia="en-US" w:bidi="ar-SA"/>
      </w:rPr>
    </w:lvl>
    <w:lvl w:ilvl="4" w:tplc="B302E9D6">
      <w:numFmt w:val="bullet"/>
      <w:lvlText w:val="•"/>
      <w:lvlJc w:val="left"/>
      <w:pPr>
        <w:ind w:left="2043" w:hanging="286"/>
      </w:pPr>
      <w:rPr>
        <w:rFonts w:hint="default"/>
        <w:lang w:val="id" w:eastAsia="en-US" w:bidi="ar-SA"/>
      </w:rPr>
    </w:lvl>
    <w:lvl w:ilvl="5" w:tplc="687CE2EA">
      <w:numFmt w:val="bullet"/>
      <w:lvlText w:val="•"/>
      <w:lvlJc w:val="left"/>
      <w:pPr>
        <w:ind w:left="2288" w:hanging="286"/>
      </w:pPr>
      <w:rPr>
        <w:rFonts w:hint="default"/>
        <w:lang w:val="id" w:eastAsia="en-US" w:bidi="ar-SA"/>
      </w:rPr>
    </w:lvl>
    <w:lvl w:ilvl="6" w:tplc="EE6C5012">
      <w:numFmt w:val="bullet"/>
      <w:lvlText w:val="•"/>
      <w:lvlJc w:val="left"/>
      <w:pPr>
        <w:ind w:left="2534" w:hanging="286"/>
      </w:pPr>
      <w:rPr>
        <w:rFonts w:hint="default"/>
        <w:lang w:val="id" w:eastAsia="en-US" w:bidi="ar-SA"/>
      </w:rPr>
    </w:lvl>
    <w:lvl w:ilvl="7" w:tplc="5D12DA70">
      <w:numFmt w:val="bullet"/>
      <w:lvlText w:val="•"/>
      <w:lvlJc w:val="left"/>
      <w:pPr>
        <w:ind w:left="2780" w:hanging="286"/>
      </w:pPr>
      <w:rPr>
        <w:rFonts w:hint="default"/>
        <w:lang w:val="id" w:eastAsia="en-US" w:bidi="ar-SA"/>
      </w:rPr>
    </w:lvl>
    <w:lvl w:ilvl="8" w:tplc="A5CC02B6">
      <w:numFmt w:val="bullet"/>
      <w:lvlText w:val="•"/>
      <w:lvlJc w:val="left"/>
      <w:pPr>
        <w:ind w:left="3026" w:hanging="286"/>
      </w:pPr>
      <w:rPr>
        <w:rFonts w:hint="default"/>
        <w:lang w:val="id" w:eastAsia="en-US" w:bidi="ar-SA"/>
      </w:rPr>
    </w:lvl>
  </w:abstractNum>
  <w:abstractNum w:abstractNumId="18" w15:restartNumberingAfterBreak="0">
    <w:nsid w:val="721841DC"/>
    <w:multiLevelType w:val="hybridMultilevel"/>
    <w:tmpl w:val="D146245A"/>
    <w:lvl w:ilvl="0" w:tplc="E25EAB30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C1F45468">
      <w:numFmt w:val="bullet"/>
      <w:lvlText w:val="•"/>
      <w:lvlJc w:val="left"/>
      <w:pPr>
        <w:ind w:left="1368" w:hanging="286"/>
      </w:pPr>
      <w:rPr>
        <w:rFonts w:hint="default"/>
        <w:lang w:val="id" w:eastAsia="en-US" w:bidi="ar-SA"/>
      </w:rPr>
    </w:lvl>
    <w:lvl w:ilvl="2" w:tplc="6D58252C">
      <w:numFmt w:val="bullet"/>
      <w:lvlText w:val="•"/>
      <w:lvlJc w:val="left"/>
      <w:pPr>
        <w:ind w:left="1677" w:hanging="286"/>
      </w:pPr>
      <w:rPr>
        <w:rFonts w:hint="default"/>
        <w:lang w:val="id" w:eastAsia="en-US" w:bidi="ar-SA"/>
      </w:rPr>
    </w:lvl>
    <w:lvl w:ilvl="3" w:tplc="545EE98E">
      <w:numFmt w:val="bullet"/>
      <w:lvlText w:val="•"/>
      <w:lvlJc w:val="left"/>
      <w:pPr>
        <w:ind w:left="1985" w:hanging="286"/>
      </w:pPr>
      <w:rPr>
        <w:rFonts w:hint="default"/>
        <w:lang w:val="id" w:eastAsia="en-US" w:bidi="ar-SA"/>
      </w:rPr>
    </w:lvl>
    <w:lvl w:ilvl="4" w:tplc="90907BA2">
      <w:numFmt w:val="bullet"/>
      <w:lvlText w:val="•"/>
      <w:lvlJc w:val="left"/>
      <w:pPr>
        <w:ind w:left="2294" w:hanging="286"/>
      </w:pPr>
      <w:rPr>
        <w:rFonts w:hint="default"/>
        <w:lang w:val="id" w:eastAsia="en-US" w:bidi="ar-SA"/>
      </w:rPr>
    </w:lvl>
    <w:lvl w:ilvl="5" w:tplc="67A246AA">
      <w:numFmt w:val="bullet"/>
      <w:lvlText w:val="•"/>
      <w:lvlJc w:val="left"/>
      <w:pPr>
        <w:ind w:left="2603" w:hanging="286"/>
      </w:pPr>
      <w:rPr>
        <w:rFonts w:hint="default"/>
        <w:lang w:val="id" w:eastAsia="en-US" w:bidi="ar-SA"/>
      </w:rPr>
    </w:lvl>
    <w:lvl w:ilvl="6" w:tplc="429CBA92">
      <w:numFmt w:val="bullet"/>
      <w:lvlText w:val="•"/>
      <w:lvlJc w:val="left"/>
      <w:pPr>
        <w:ind w:left="2911" w:hanging="286"/>
      </w:pPr>
      <w:rPr>
        <w:rFonts w:hint="default"/>
        <w:lang w:val="id" w:eastAsia="en-US" w:bidi="ar-SA"/>
      </w:rPr>
    </w:lvl>
    <w:lvl w:ilvl="7" w:tplc="0666BBBA">
      <w:numFmt w:val="bullet"/>
      <w:lvlText w:val="•"/>
      <w:lvlJc w:val="left"/>
      <w:pPr>
        <w:ind w:left="3220" w:hanging="286"/>
      </w:pPr>
      <w:rPr>
        <w:rFonts w:hint="default"/>
        <w:lang w:val="id" w:eastAsia="en-US" w:bidi="ar-SA"/>
      </w:rPr>
    </w:lvl>
    <w:lvl w:ilvl="8" w:tplc="7436A178">
      <w:numFmt w:val="bullet"/>
      <w:lvlText w:val="•"/>
      <w:lvlJc w:val="left"/>
      <w:pPr>
        <w:ind w:left="3529" w:hanging="286"/>
      </w:pPr>
      <w:rPr>
        <w:rFonts w:hint="default"/>
        <w:lang w:val="id" w:eastAsia="en-US" w:bidi="ar-SA"/>
      </w:rPr>
    </w:lvl>
  </w:abstractNum>
  <w:abstractNum w:abstractNumId="19" w15:restartNumberingAfterBreak="0">
    <w:nsid w:val="72E747F9"/>
    <w:multiLevelType w:val="hybridMultilevel"/>
    <w:tmpl w:val="A89E61F2"/>
    <w:lvl w:ilvl="0" w:tplc="F6B06662">
      <w:start w:val="1"/>
      <w:numFmt w:val="decimalZero"/>
      <w:lvlText w:val="%1."/>
      <w:lvlJc w:val="left"/>
      <w:pPr>
        <w:ind w:left="1060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14989434">
      <w:numFmt w:val="bullet"/>
      <w:lvlText w:val="•"/>
      <w:lvlJc w:val="left"/>
      <w:pPr>
        <w:ind w:left="1368" w:hanging="286"/>
      </w:pPr>
      <w:rPr>
        <w:rFonts w:hint="default"/>
        <w:lang w:val="id" w:eastAsia="en-US" w:bidi="ar-SA"/>
      </w:rPr>
    </w:lvl>
    <w:lvl w:ilvl="2" w:tplc="29564318">
      <w:numFmt w:val="bullet"/>
      <w:lvlText w:val="•"/>
      <w:lvlJc w:val="left"/>
      <w:pPr>
        <w:ind w:left="1677" w:hanging="286"/>
      </w:pPr>
      <w:rPr>
        <w:rFonts w:hint="default"/>
        <w:lang w:val="id" w:eastAsia="en-US" w:bidi="ar-SA"/>
      </w:rPr>
    </w:lvl>
    <w:lvl w:ilvl="3" w:tplc="7CB003D8">
      <w:numFmt w:val="bullet"/>
      <w:lvlText w:val="•"/>
      <w:lvlJc w:val="left"/>
      <w:pPr>
        <w:ind w:left="1985" w:hanging="286"/>
      </w:pPr>
      <w:rPr>
        <w:rFonts w:hint="default"/>
        <w:lang w:val="id" w:eastAsia="en-US" w:bidi="ar-SA"/>
      </w:rPr>
    </w:lvl>
    <w:lvl w:ilvl="4" w:tplc="D75A1BDC">
      <w:numFmt w:val="bullet"/>
      <w:lvlText w:val="•"/>
      <w:lvlJc w:val="left"/>
      <w:pPr>
        <w:ind w:left="2294" w:hanging="286"/>
      </w:pPr>
      <w:rPr>
        <w:rFonts w:hint="default"/>
        <w:lang w:val="id" w:eastAsia="en-US" w:bidi="ar-SA"/>
      </w:rPr>
    </w:lvl>
    <w:lvl w:ilvl="5" w:tplc="2D4873E4">
      <w:numFmt w:val="bullet"/>
      <w:lvlText w:val="•"/>
      <w:lvlJc w:val="left"/>
      <w:pPr>
        <w:ind w:left="2603" w:hanging="286"/>
      </w:pPr>
      <w:rPr>
        <w:rFonts w:hint="default"/>
        <w:lang w:val="id" w:eastAsia="en-US" w:bidi="ar-SA"/>
      </w:rPr>
    </w:lvl>
    <w:lvl w:ilvl="6" w:tplc="77C2D222">
      <w:numFmt w:val="bullet"/>
      <w:lvlText w:val="•"/>
      <w:lvlJc w:val="left"/>
      <w:pPr>
        <w:ind w:left="2911" w:hanging="286"/>
      </w:pPr>
      <w:rPr>
        <w:rFonts w:hint="default"/>
        <w:lang w:val="id" w:eastAsia="en-US" w:bidi="ar-SA"/>
      </w:rPr>
    </w:lvl>
    <w:lvl w:ilvl="7" w:tplc="DB9EC66C">
      <w:numFmt w:val="bullet"/>
      <w:lvlText w:val="•"/>
      <w:lvlJc w:val="left"/>
      <w:pPr>
        <w:ind w:left="3220" w:hanging="286"/>
      </w:pPr>
      <w:rPr>
        <w:rFonts w:hint="default"/>
        <w:lang w:val="id" w:eastAsia="en-US" w:bidi="ar-SA"/>
      </w:rPr>
    </w:lvl>
    <w:lvl w:ilvl="8" w:tplc="BA608D14">
      <w:numFmt w:val="bullet"/>
      <w:lvlText w:val="•"/>
      <w:lvlJc w:val="left"/>
      <w:pPr>
        <w:ind w:left="3529" w:hanging="286"/>
      </w:pPr>
      <w:rPr>
        <w:rFonts w:hint="default"/>
        <w:lang w:val="id" w:eastAsia="en-US" w:bidi="ar-SA"/>
      </w:rPr>
    </w:lvl>
  </w:abstractNum>
  <w:num w:numId="1" w16cid:durableId="1537540324">
    <w:abstractNumId w:val="8"/>
  </w:num>
  <w:num w:numId="2" w16cid:durableId="1983848367">
    <w:abstractNumId w:val="6"/>
  </w:num>
  <w:num w:numId="3" w16cid:durableId="1558397566">
    <w:abstractNumId w:val="5"/>
  </w:num>
  <w:num w:numId="4" w16cid:durableId="5645384">
    <w:abstractNumId w:val="4"/>
  </w:num>
  <w:num w:numId="5" w16cid:durableId="1313174874">
    <w:abstractNumId w:val="7"/>
  </w:num>
  <w:num w:numId="6" w16cid:durableId="696738916">
    <w:abstractNumId w:val="3"/>
  </w:num>
  <w:num w:numId="7" w16cid:durableId="704672038">
    <w:abstractNumId w:val="2"/>
  </w:num>
  <w:num w:numId="8" w16cid:durableId="1909337893">
    <w:abstractNumId w:val="1"/>
  </w:num>
  <w:num w:numId="9" w16cid:durableId="656348429">
    <w:abstractNumId w:val="0"/>
  </w:num>
  <w:num w:numId="10" w16cid:durableId="1895457733">
    <w:abstractNumId w:val="11"/>
  </w:num>
  <w:num w:numId="11" w16cid:durableId="541862895">
    <w:abstractNumId w:val="13"/>
  </w:num>
  <w:num w:numId="12" w16cid:durableId="1530415415">
    <w:abstractNumId w:val="16"/>
  </w:num>
  <w:num w:numId="13" w16cid:durableId="2068409049">
    <w:abstractNumId w:val="18"/>
  </w:num>
  <w:num w:numId="14" w16cid:durableId="1029450326">
    <w:abstractNumId w:val="19"/>
  </w:num>
  <w:num w:numId="15" w16cid:durableId="1322738032">
    <w:abstractNumId w:val="14"/>
  </w:num>
  <w:num w:numId="16" w16cid:durableId="421924755">
    <w:abstractNumId w:val="17"/>
  </w:num>
  <w:num w:numId="17" w16cid:durableId="915742812">
    <w:abstractNumId w:val="9"/>
  </w:num>
  <w:num w:numId="18" w16cid:durableId="106971080">
    <w:abstractNumId w:val="10"/>
  </w:num>
  <w:num w:numId="19" w16cid:durableId="1805583257">
    <w:abstractNumId w:val="15"/>
  </w:num>
  <w:num w:numId="20" w16cid:durableId="1055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4E7"/>
    <w:rsid w:val="0015074B"/>
    <w:rsid w:val="001D7FCD"/>
    <w:rsid w:val="002924AE"/>
    <w:rsid w:val="0029639D"/>
    <w:rsid w:val="002A227F"/>
    <w:rsid w:val="00307BF8"/>
    <w:rsid w:val="00326F90"/>
    <w:rsid w:val="003653D3"/>
    <w:rsid w:val="003746AF"/>
    <w:rsid w:val="003E4653"/>
    <w:rsid w:val="005A325F"/>
    <w:rsid w:val="005C0FE9"/>
    <w:rsid w:val="007E1323"/>
    <w:rsid w:val="008761BF"/>
    <w:rsid w:val="008A56F9"/>
    <w:rsid w:val="008C0A3D"/>
    <w:rsid w:val="00A43CB5"/>
    <w:rsid w:val="00AA1D8D"/>
    <w:rsid w:val="00AA6DD9"/>
    <w:rsid w:val="00AC24BD"/>
    <w:rsid w:val="00B47730"/>
    <w:rsid w:val="00BD3095"/>
    <w:rsid w:val="00BE38D8"/>
    <w:rsid w:val="00CB0664"/>
    <w:rsid w:val="00D9308E"/>
    <w:rsid w:val="00DC06DE"/>
    <w:rsid w:val="00DC31DC"/>
    <w:rsid w:val="00EE4AA1"/>
    <w:rsid w:val="00F87E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D3A56"/>
  <w14:defaultImageDpi w14:val="300"/>
  <w15:docId w15:val="{C6958047-F257-41B1-9B76-6AFD8EE8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DC31D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0AAD84-B08E-47CE-A0EF-73610FF19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13</cp:revision>
  <cp:lastPrinted>2026-03-02T06:51:00Z</cp:lastPrinted>
  <dcterms:created xsi:type="dcterms:W3CDTF">2013-12-23T23:15:00Z</dcterms:created>
  <dcterms:modified xsi:type="dcterms:W3CDTF">2026-03-03T08:40:00Z</dcterms:modified>
  <cp:category/>
</cp:coreProperties>
</file>